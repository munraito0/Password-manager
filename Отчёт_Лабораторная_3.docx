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C7BCD" w14:textId="0A6441DC" w:rsidR="00175CCA" w:rsidRDefault="00175CCA" w:rsidP="00175CC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7198F">
        <w:rPr>
          <w:rStyle w:val="af6"/>
          <w:rFonts w:eastAsiaTheme="majorEastAsia"/>
          <w:color w:val="0F1115"/>
          <w:sz w:val="28"/>
          <w:szCs w:val="28"/>
        </w:rPr>
        <w:t>Цель работы:</w:t>
      </w:r>
      <w:r w:rsidRPr="0075650A">
        <w:rPr>
          <w:color w:val="0F1115"/>
          <w:sz w:val="28"/>
          <w:szCs w:val="28"/>
        </w:rPr>
        <w:t xml:space="preserve"> </w:t>
      </w:r>
      <w:r w:rsidRPr="00B7198F">
        <w:rPr>
          <w:color w:val="0F1115"/>
          <w:sz w:val="28"/>
          <w:szCs w:val="28"/>
        </w:rPr>
        <w:t xml:space="preserve">Изучение основных уязвимостей веб-API, связанных с обработкой пользовательского ввода. Приобретение практических навыков реализации серверной валидации данных, защиты от инъекционных атак (SQL </w:t>
      </w:r>
      <w:proofErr w:type="spellStart"/>
      <w:r w:rsidRPr="00B7198F">
        <w:rPr>
          <w:color w:val="0F1115"/>
          <w:sz w:val="28"/>
          <w:szCs w:val="28"/>
        </w:rPr>
        <w:t>injection</w:t>
      </w:r>
      <w:proofErr w:type="spellEnd"/>
      <w:r w:rsidRPr="00B7198F">
        <w:rPr>
          <w:color w:val="0F1115"/>
          <w:sz w:val="28"/>
          <w:szCs w:val="28"/>
        </w:rPr>
        <w:t xml:space="preserve">) и корректной обработки ошибок для повышения безопасности и отказоустойчивости </w:t>
      </w:r>
      <w:proofErr w:type="spellStart"/>
      <w:r w:rsidRPr="00B7198F">
        <w:rPr>
          <w:color w:val="0F1115"/>
          <w:sz w:val="28"/>
          <w:szCs w:val="28"/>
        </w:rPr>
        <w:t>backend</w:t>
      </w:r>
      <w:proofErr w:type="spellEnd"/>
      <w:r w:rsidRPr="00B7198F">
        <w:rPr>
          <w:color w:val="0F1115"/>
          <w:sz w:val="28"/>
          <w:szCs w:val="28"/>
        </w:rPr>
        <w:t>-приложения.</w:t>
      </w:r>
    </w:p>
    <w:p w14:paraId="433F4806" w14:textId="67785C92" w:rsidR="00175CCA" w:rsidRDefault="00175CCA" w:rsidP="00D04A2E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B7198F">
        <w:rPr>
          <w:rStyle w:val="af6"/>
          <w:rFonts w:eastAsiaTheme="majorEastAsia"/>
          <w:color w:val="0F1115"/>
          <w:sz w:val="28"/>
          <w:szCs w:val="28"/>
        </w:rPr>
        <w:t>Задани</w:t>
      </w:r>
      <w:r w:rsidR="00D04A2E">
        <w:rPr>
          <w:rStyle w:val="af6"/>
          <w:rFonts w:eastAsiaTheme="majorEastAsia"/>
          <w:color w:val="0F1115"/>
          <w:sz w:val="28"/>
          <w:szCs w:val="28"/>
        </w:rPr>
        <w:t>я</w:t>
      </w:r>
      <w:proofErr w:type="gramStart"/>
      <w:r w:rsidR="00D04A2E" w:rsidRPr="00D04A2E">
        <w:rPr>
          <w:rStyle w:val="af6"/>
          <w:rFonts w:eastAsiaTheme="majorEastAsia"/>
          <w:color w:val="0F1115"/>
          <w:sz w:val="28"/>
          <w:szCs w:val="28"/>
        </w:rPr>
        <w:t>:</w:t>
      </w:r>
      <w:r w:rsidR="00D04A2E" w:rsidRPr="00D04A2E">
        <w:rPr>
          <w:color w:val="0F1115"/>
          <w:sz w:val="28"/>
          <w:szCs w:val="28"/>
        </w:rPr>
        <w:t xml:space="preserve"> </w:t>
      </w:r>
      <w:r w:rsidRPr="00B7198F">
        <w:rPr>
          <w:color w:val="0F1115"/>
          <w:sz w:val="28"/>
          <w:szCs w:val="28"/>
        </w:rPr>
        <w:t>На</w:t>
      </w:r>
      <w:proofErr w:type="gramEnd"/>
      <w:r w:rsidRPr="00B7198F">
        <w:rPr>
          <w:color w:val="0F1115"/>
          <w:sz w:val="28"/>
          <w:szCs w:val="28"/>
        </w:rPr>
        <w:t xml:space="preserve"> базе API, разработанного в Лабораторной работе №2, необходимо провести аудит безопасности, внедрить механизмы валидации и защиты от типовых атак.</w:t>
      </w:r>
    </w:p>
    <w:p w14:paraId="3E218335" w14:textId="59CD0509" w:rsidR="00175CCA" w:rsidRDefault="00175CCA">
      <w:pPr>
        <w:rPr>
          <w:rFonts w:eastAsia="Times New Roman" w:cs="Times New Roman"/>
          <w:color w:val="0F1115"/>
          <w:szCs w:val="28"/>
          <w:lang w:val="ru-RU" w:eastAsia="ru-RU"/>
        </w:rPr>
      </w:pPr>
    </w:p>
    <w:p w14:paraId="12CF9C38" w14:textId="77777777" w:rsidR="0089285F" w:rsidRPr="00175CCA" w:rsidRDefault="00D04A2E" w:rsidP="00175CCA">
      <w:pPr>
        <w:pStyle w:val="1"/>
        <w:spacing w:before="0" w:line="360" w:lineRule="auto"/>
        <w:jc w:val="both"/>
        <w:rPr>
          <w:rFonts w:ascii="Times New Roman" w:hAnsi="Times New Roman" w:cs="Times New Roman"/>
          <w:lang w:val="ru-RU"/>
        </w:rPr>
      </w:pPr>
      <w:r w:rsidRPr="00175CCA">
        <w:rPr>
          <w:rFonts w:ascii="Times New Roman" w:hAnsi="Times New Roman" w:cs="Times New Roman"/>
          <w:color w:val="000000"/>
          <w:lang w:val="ru-RU"/>
        </w:rPr>
        <w:t>Часть 1. Анализ уязвимостей и реализация валидации</w:t>
      </w:r>
    </w:p>
    <w:p w14:paraId="41A8DD4C" w14:textId="77777777" w:rsidR="0089285F" w:rsidRPr="00175CCA" w:rsidRDefault="00D04A2E" w:rsidP="00175CCA">
      <w:pPr>
        <w:pStyle w:val="21"/>
        <w:spacing w:before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>1.1 Анализ точек входа пользовательских данных</w:t>
      </w:r>
    </w:p>
    <w:p w14:paraId="063E74FE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75CCA">
        <w:rPr>
          <w:rFonts w:cs="Times New Roman"/>
          <w:szCs w:val="28"/>
          <w:lang w:val="ru-RU"/>
        </w:rPr>
        <w:t xml:space="preserve">В текущем </w:t>
      </w:r>
      <w:r w:rsidRPr="00175CCA">
        <w:rPr>
          <w:rFonts w:cs="Times New Roman"/>
          <w:szCs w:val="28"/>
        </w:rPr>
        <w:t>API</w:t>
      </w:r>
      <w:r w:rsidRPr="00175CCA">
        <w:rPr>
          <w:rFonts w:cs="Times New Roman"/>
          <w:szCs w:val="28"/>
          <w:lang w:val="ru-RU"/>
        </w:rPr>
        <w:t xml:space="preserve"> пользов</w:t>
      </w:r>
      <w:r w:rsidRPr="00175CCA">
        <w:rPr>
          <w:rFonts w:cs="Times New Roman"/>
          <w:szCs w:val="28"/>
          <w:lang w:val="ru-RU"/>
        </w:rPr>
        <w:t>ательский ввод попадает в бизнес-логику через:</w:t>
      </w:r>
    </w:p>
    <w:p w14:paraId="251AF996" w14:textId="2FB0FE14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D04A2E" w:rsidRPr="00175CCA">
        <w:rPr>
          <w:rFonts w:cs="Times New Roman"/>
          <w:szCs w:val="28"/>
          <w:lang w:val="ru-RU"/>
        </w:rPr>
        <w:t xml:space="preserve"> </w:t>
      </w:r>
      <w:r w:rsidR="00D04A2E" w:rsidRPr="00175CCA">
        <w:rPr>
          <w:rFonts w:cs="Times New Roman"/>
          <w:szCs w:val="28"/>
        </w:rPr>
        <w:t>path</w:t>
      </w:r>
      <w:r w:rsidR="00D04A2E" w:rsidRPr="00175CCA">
        <w:rPr>
          <w:rFonts w:cs="Times New Roman"/>
          <w:szCs w:val="28"/>
          <w:lang w:val="ru-RU"/>
        </w:rPr>
        <w:t>-параметры {</w:t>
      </w:r>
      <w:r w:rsidR="00D04A2E" w:rsidRPr="00175CCA">
        <w:rPr>
          <w:rFonts w:cs="Times New Roman"/>
          <w:szCs w:val="28"/>
        </w:rPr>
        <w:t>id</w:t>
      </w:r>
      <w:r w:rsidR="00D04A2E" w:rsidRPr="00175CCA">
        <w:rPr>
          <w:rFonts w:cs="Times New Roman"/>
          <w:szCs w:val="28"/>
          <w:lang w:val="ru-RU"/>
        </w:rPr>
        <w:t>} (</w:t>
      </w:r>
      <w:r w:rsidR="00D04A2E" w:rsidRPr="00175CCA">
        <w:rPr>
          <w:rFonts w:cs="Times New Roman"/>
          <w:szCs w:val="28"/>
        </w:rPr>
        <w:t>UUID</w:t>
      </w:r>
      <w:r w:rsidR="00D04A2E" w:rsidRPr="00175CCA">
        <w:rPr>
          <w:rFonts w:cs="Times New Roman"/>
          <w:szCs w:val="28"/>
          <w:lang w:val="ru-RU"/>
        </w:rPr>
        <w:t xml:space="preserve"> в </w:t>
      </w:r>
      <w:r w:rsidR="00D04A2E" w:rsidRPr="00175CCA">
        <w:rPr>
          <w:rFonts w:cs="Times New Roman"/>
          <w:szCs w:val="28"/>
        </w:rPr>
        <w:t>URL</w:t>
      </w:r>
      <w:r w:rsidR="00D04A2E" w:rsidRPr="00175CCA">
        <w:rPr>
          <w:rFonts w:cs="Times New Roman"/>
          <w:szCs w:val="28"/>
          <w:lang w:val="ru-RU"/>
        </w:rPr>
        <w:t>);</w:t>
      </w:r>
    </w:p>
    <w:p w14:paraId="16E5A3A5" w14:textId="68470ED5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D04A2E" w:rsidRPr="00175CCA">
        <w:rPr>
          <w:rFonts w:cs="Times New Roman"/>
          <w:szCs w:val="28"/>
          <w:lang w:val="ru-RU"/>
        </w:rPr>
        <w:t xml:space="preserve"> </w:t>
      </w:r>
      <w:r w:rsidR="00D04A2E" w:rsidRPr="00175CCA">
        <w:rPr>
          <w:rFonts w:cs="Times New Roman"/>
          <w:szCs w:val="28"/>
        </w:rPr>
        <w:t>query</w:t>
      </w:r>
      <w:r w:rsidR="00D04A2E" w:rsidRPr="00175CCA">
        <w:rPr>
          <w:rFonts w:cs="Times New Roman"/>
          <w:szCs w:val="28"/>
          <w:lang w:val="ru-RU"/>
        </w:rPr>
        <w:t>-параметры (например</w:t>
      </w:r>
      <w:proofErr w:type="gramStart"/>
      <w:r w:rsidR="00D04A2E" w:rsidRPr="00175CCA">
        <w:rPr>
          <w:rFonts w:cs="Times New Roman"/>
          <w:szCs w:val="28"/>
          <w:lang w:val="ru-RU"/>
        </w:rPr>
        <w:t>, ?</w:t>
      </w:r>
      <w:r w:rsidR="00D04A2E" w:rsidRPr="00175CCA">
        <w:rPr>
          <w:rFonts w:cs="Times New Roman"/>
          <w:szCs w:val="28"/>
        </w:rPr>
        <w:t>q</w:t>
      </w:r>
      <w:proofErr w:type="gramEnd"/>
      <w:r w:rsidR="00D04A2E" w:rsidRPr="00175CCA">
        <w:rPr>
          <w:rFonts w:cs="Times New Roman"/>
          <w:szCs w:val="28"/>
          <w:lang w:val="ru-RU"/>
        </w:rPr>
        <w:t>=... в демо-</w:t>
      </w:r>
      <w:proofErr w:type="spellStart"/>
      <w:r w:rsidR="00D04A2E" w:rsidRPr="00175CCA">
        <w:rPr>
          <w:rFonts w:cs="Times New Roman"/>
          <w:szCs w:val="28"/>
          <w:lang w:val="ru-RU"/>
        </w:rPr>
        <w:t>эндпоинте</w:t>
      </w:r>
      <w:proofErr w:type="spellEnd"/>
      <w:r w:rsidR="00D04A2E" w:rsidRPr="00175CCA">
        <w:rPr>
          <w:rFonts w:cs="Times New Roman"/>
          <w:szCs w:val="28"/>
          <w:lang w:val="ru-RU"/>
        </w:rPr>
        <w:t>);</w:t>
      </w:r>
    </w:p>
    <w:p w14:paraId="02C3B49B" w14:textId="02239264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D04A2E" w:rsidRPr="00175CCA">
        <w:rPr>
          <w:rFonts w:cs="Times New Roman"/>
          <w:szCs w:val="28"/>
          <w:lang w:val="ru-RU"/>
        </w:rPr>
        <w:t xml:space="preserve"> тело запроса (</w:t>
      </w:r>
      <w:r w:rsidR="00D04A2E" w:rsidRPr="00175CCA">
        <w:rPr>
          <w:rFonts w:cs="Times New Roman"/>
          <w:szCs w:val="28"/>
        </w:rPr>
        <w:t>JSON</w:t>
      </w:r>
      <w:r w:rsidR="00D04A2E" w:rsidRPr="00175CCA">
        <w:rPr>
          <w:rFonts w:cs="Times New Roman"/>
          <w:szCs w:val="28"/>
          <w:lang w:val="ru-RU"/>
        </w:rPr>
        <w:t xml:space="preserve"> в </w:t>
      </w:r>
      <w:r w:rsidR="00D04A2E" w:rsidRPr="00175CCA">
        <w:rPr>
          <w:rFonts w:cs="Times New Roman"/>
          <w:szCs w:val="28"/>
        </w:rPr>
        <w:t>POST</w:t>
      </w:r>
      <w:r w:rsidR="00D04A2E" w:rsidRPr="00175CCA">
        <w:rPr>
          <w:rFonts w:cs="Times New Roman"/>
          <w:szCs w:val="28"/>
          <w:lang w:val="ru-RU"/>
        </w:rPr>
        <w:t>/</w:t>
      </w:r>
      <w:r w:rsidR="00D04A2E" w:rsidRPr="00175CCA">
        <w:rPr>
          <w:rFonts w:cs="Times New Roman"/>
          <w:szCs w:val="28"/>
        </w:rPr>
        <w:t>PUT</w:t>
      </w:r>
      <w:r w:rsidR="00D04A2E" w:rsidRPr="00175CCA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="00D04A2E" w:rsidRPr="00175CCA">
        <w:rPr>
          <w:rFonts w:cs="Times New Roman"/>
          <w:szCs w:val="28"/>
          <w:lang w:val="ru-RU"/>
        </w:rPr>
        <w:t xml:space="preserve"> объекты </w:t>
      </w:r>
      <w:proofErr w:type="spellStart"/>
      <w:r w:rsidR="00D04A2E" w:rsidRPr="00175CCA">
        <w:rPr>
          <w:rFonts w:cs="Times New Roman"/>
          <w:szCs w:val="28"/>
        </w:rPr>
        <w:t>XCreate</w:t>
      </w:r>
      <w:proofErr w:type="spellEnd"/>
      <w:r w:rsidR="00D04A2E" w:rsidRPr="00175CCA">
        <w:rPr>
          <w:rFonts w:cs="Times New Roman"/>
          <w:szCs w:val="28"/>
          <w:lang w:val="ru-RU"/>
        </w:rPr>
        <w:t>/</w:t>
      </w:r>
      <w:proofErr w:type="spellStart"/>
      <w:r w:rsidR="00D04A2E" w:rsidRPr="00175CCA">
        <w:rPr>
          <w:rFonts w:cs="Times New Roman"/>
          <w:szCs w:val="28"/>
        </w:rPr>
        <w:t>XUpdate</w:t>
      </w:r>
      <w:proofErr w:type="spellEnd"/>
      <w:r w:rsidR="00D04A2E" w:rsidRPr="00175CCA">
        <w:rPr>
          <w:rFonts w:cs="Times New Roman"/>
          <w:szCs w:val="28"/>
          <w:lang w:val="ru-RU"/>
        </w:rPr>
        <w:t>).</w:t>
      </w:r>
    </w:p>
    <w:p w14:paraId="28F4529C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75CCA">
        <w:rPr>
          <w:rFonts w:cs="Times New Roman"/>
          <w:szCs w:val="28"/>
          <w:lang w:val="ru-RU"/>
        </w:rPr>
        <w:t>Все эти точки должны проходить валидацию до обращения к БД</w:t>
      </w:r>
      <w:r w:rsidRPr="00175CCA">
        <w:rPr>
          <w:rFonts w:cs="Times New Roman"/>
          <w:szCs w:val="28"/>
          <w:lang w:val="ru-RU"/>
        </w:rPr>
        <w:t xml:space="preserve">. Ранее валидация ограничивалась лишь указанием типов в </w:t>
      </w:r>
      <w:proofErr w:type="spellStart"/>
      <w:r w:rsidRPr="00175CCA">
        <w:rPr>
          <w:rFonts w:cs="Times New Roman"/>
          <w:szCs w:val="28"/>
        </w:rPr>
        <w:t>Pydantic</w:t>
      </w:r>
      <w:proofErr w:type="spellEnd"/>
      <w:r w:rsidRPr="00175CCA">
        <w:rPr>
          <w:rFonts w:cs="Times New Roman"/>
          <w:szCs w:val="28"/>
          <w:lang w:val="ru-RU"/>
        </w:rPr>
        <w:t>, без ограничений на длину, диапазон и формат.</w:t>
      </w:r>
    </w:p>
    <w:p w14:paraId="4011FC45" w14:textId="77777777" w:rsidR="0089285F" w:rsidRPr="00175CCA" w:rsidRDefault="00D04A2E" w:rsidP="00175CCA">
      <w:pPr>
        <w:pStyle w:val="21"/>
        <w:spacing w:before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1.2 Реализация серверной валидации через </w:t>
      </w:r>
      <w:proofErr w:type="spellStart"/>
      <w:r w:rsidRPr="00175CCA">
        <w:rPr>
          <w:rFonts w:ascii="Times New Roman" w:hAnsi="Times New Roman" w:cs="Times New Roman"/>
          <w:color w:val="000000"/>
          <w:sz w:val="28"/>
          <w:szCs w:val="28"/>
        </w:rPr>
        <w:t>Pydantic</w:t>
      </w:r>
      <w:proofErr w:type="spellEnd"/>
    </w:p>
    <w:p w14:paraId="0D07CC7E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</w:rPr>
      </w:pPr>
      <w:r w:rsidRPr="00175CCA">
        <w:rPr>
          <w:rFonts w:cs="Times New Roman"/>
          <w:szCs w:val="28"/>
          <w:lang w:val="ru-RU"/>
        </w:rPr>
        <w:t xml:space="preserve">В схемах добавлены ограничения через </w:t>
      </w:r>
      <w:proofErr w:type="spellStart"/>
      <w:proofErr w:type="gramStart"/>
      <w:r w:rsidRPr="00175CCA">
        <w:rPr>
          <w:rFonts w:cs="Times New Roman"/>
          <w:szCs w:val="28"/>
        </w:rPr>
        <w:t>pydantic</w:t>
      </w:r>
      <w:proofErr w:type="spellEnd"/>
      <w:r w:rsidRPr="00175CCA">
        <w:rPr>
          <w:rFonts w:cs="Times New Roman"/>
          <w:szCs w:val="28"/>
          <w:lang w:val="ru-RU"/>
        </w:rPr>
        <w:t>.</w:t>
      </w:r>
      <w:r w:rsidRPr="00175CCA">
        <w:rPr>
          <w:rFonts w:cs="Times New Roman"/>
          <w:szCs w:val="28"/>
        </w:rPr>
        <w:t>Field</w:t>
      </w:r>
      <w:proofErr w:type="gramEnd"/>
      <w:r w:rsidRPr="00175CCA">
        <w:rPr>
          <w:rFonts w:cs="Times New Roman"/>
          <w:szCs w:val="28"/>
          <w:lang w:val="ru-RU"/>
        </w:rPr>
        <w:t xml:space="preserve"> и типы </w:t>
      </w:r>
      <w:proofErr w:type="spellStart"/>
      <w:r w:rsidRPr="00175CCA">
        <w:rPr>
          <w:rFonts w:cs="Times New Roman"/>
          <w:szCs w:val="28"/>
        </w:rPr>
        <w:t>EmailStr</w:t>
      </w:r>
      <w:proofErr w:type="spellEnd"/>
      <w:r w:rsidRPr="00175CCA">
        <w:rPr>
          <w:rFonts w:cs="Times New Roman"/>
          <w:szCs w:val="28"/>
          <w:lang w:val="ru-RU"/>
        </w:rPr>
        <w:t xml:space="preserve"> / </w:t>
      </w:r>
      <w:r w:rsidRPr="00175CCA">
        <w:rPr>
          <w:rFonts w:cs="Times New Roman"/>
          <w:szCs w:val="28"/>
        </w:rPr>
        <w:t>UUID</w:t>
      </w:r>
      <w:r w:rsidRPr="00175CCA">
        <w:rPr>
          <w:rFonts w:cs="Times New Roman"/>
          <w:szCs w:val="28"/>
          <w:lang w:val="ru-RU"/>
        </w:rPr>
        <w:t xml:space="preserve">. </w:t>
      </w:r>
      <w:r w:rsidRPr="00175CCA">
        <w:rPr>
          <w:rFonts w:cs="Times New Roman"/>
          <w:szCs w:val="28"/>
        </w:rPr>
        <w:t>Пример схемы UserCr</w:t>
      </w:r>
      <w:r w:rsidRPr="00175CCA">
        <w:rPr>
          <w:rFonts w:cs="Times New Roman"/>
          <w:szCs w:val="28"/>
        </w:rPr>
        <w:t>eate (app/schemas/user.py):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175CCA" w:rsidRPr="00175CCA" w14:paraId="2DB72AFD" w14:textId="77777777" w:rsidTr="00175CCA">
        <w:tc>
          <w:tcPr>
            <w:tcW w:w="9905" w:type="dxa"/>
          </w:tcPr>
          <w:p w14:paraId="2B711ECB" w14:textId="77777777" w:rsidR="00175CCA" w:rsidRPr="00175CCA" w:rsidRDefault="00175CCA" w:rsidP="00175CC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Consolas" w:hAnsi="Consolas" w:cs="Times New Roman"/>
                <w:sz w:val="24"/>
                <w:szCs w:val="24"/>
              </w:rPr>
            </w:pPr>
            <w:r w:rsidRPr="00175CCA">
              <w:rPr>
                <w:rFonts w:ascii="Consolas" w:hAnsi="Consolas" w:cs="Times New Roman"/>
                <w:sz w:val="24"/>
                <w:szCs w:val="24"/>
              </w:rPr>
              <w:t xml:space="preserve">from </w:t>
            </w:r>
            <w:proofErr w:type="spellStart"/>
            <w:r w:rsidRPr="00175CCA">
              <w:rPr>
                <w:rFonts w:ascii="Consolas" w:hAnsi="Consolas" w:cs="Times New Roman"/>
                <w:sz w:val="24"/>
                <w:szCs w:val="24"/>
              </w:rPr>
              <w:t>pydantic</w:t>
            </w:r>
            <w:proofErr w:type="spellEnd"/>
            <w:r w:rsidRPr="00175CCA">
              <w:rPr>
                <w:rFonts w:ascii="Consolas" w:hAnsi="Consolas" w:cs="Times New Roman"/>
                <w:sz w:val="24"/>
                <w:szCs w:val="24"/>
              </w:rPr>
              <w:t xml:space="preserve"> import </w:t>
            </w:r>
            <w:proofErr w:type="spellStart"/>
            <w:r w:rsidRPr="00175CCA">
              <w:rPr>
                <w:rFonts w:ascii="Consolas" w:hAnsi="Consolas" w:cs="Times New Roman"/>
                <w:sz w:val="24"/>
                <w:szCs w:val="24"/>
              </w:rPr>
              <w:t>BaseModel</w:t>
            </w:r>
            <w:proofErr w:type="spellEnd"/>
            <w:r w:rsidRPr="00175CCA">
              <w:rPr>
                <w:rFonts w:ascii="Consolas" w:hAnsi="Consolas" w:cs="Times New Roman"/>
                <w:sz w:val="24"/>
                <w:szCs w:val="24"/>
              </w:rPr>
              <w:t>, EmailStr, Field</w:t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  <w:t>import uuid</w:t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  <w:t xml:space="preserve">class </w:t>
            </w:r>
            <w:proofErr w:type="gramStart"/>
            <w:r w:rsidRPr="00175CCA">
              <w:rPr>
                <w:rFonts w:ascii="Consolas" w:hAnsi="Consolas" w:cs="Times New Roman"/>
                <w:sz w:val="24"/>
                <w:szCs w:val="24"/>
              </w:rPr>
              <w:t>UserCreate(</w:t>
            </w:r>
            <w:proofErr w:type="gramEnd"/>
            <w:r w:rsidRPr="00175CCA">
              <w:rPr>
                <w:rFonts w:ascii="Consolas" w:hAnsi="Consolas" w:cs="Times New Roman"/>
                <w:sz w:val="24"/>
                <w:szCs w:val="24"/>
              </w:rPr>
              <w:t>BaseModel):</w:t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  <w:t xml:space="preserve">    email: EmailStr</w:t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  <w:t xml:space="preserve">    name: str = Field(..., min_length=1, max_length=255)</w:t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  <w:t xml:space="preserve">    master_password_hash: str = Field(..., min_length=8, max_length=255)</w:t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lastRenderedPageBreak/>
              <w:t xml:space="preserve">    master_password_hint: str | None = Field(None, max_length=255)</w:t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  <w:t xml:space="preserve">    kdf_type: int = Field(..., ge=0, le=10)</w:t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  <w:t xml:space="preserve">    kdf_iterations: int = Field(..., ge=1000, le=2_000_000)</w:t>
            </w:r>
          </w:p>
        </w:tc>
      </w:tr>
    </w:tbl>
    <w:p w14:paraId="7B47188E" w14:textId="77777777" w:rsidR="00D04A2E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</w:p>
    <w:p w14:paraId="59AD3049" w14:textId="3B20FAED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75CCA">
        <w:rPr>
          <w:rFonts w:cs="Times New Roman"/>
          <w:szCs w:val="28"/>
          <w:lang w:val="ru-RU"/>
        </w:rPr>
        <w:t>Что проверяется:</w:t>
      </w:r>
    </w:p>
    <w:p w14:paraId="64225661" w14:textId="6D901528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D04A2E" w:rsidRPr="00175CCA">
        <w:rPr>
          <w:rFonts w:cs="Times New Roman"/>
          <w:szCs w:val="28"/>
          <w:lang w:val="ru-RU"/>
        </w:rPr>
        <w:t xml:space="preserve"> обязательность полей (через ...);</w:t>
      </w:r>
    </w:p>
    <w:p w14:paraId="1458BCBB" w14:textId="79A8EEFE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D04A2E" w:rsidRPr="00175CCA">
        <w:rPr>
          <w:rFonts w:cs="Times New Roman"/>
          <w:szCs w:val="28"/>
          <w:lang w:val="ru-RU"/>
        </w:rPr>
        <w:t xml:space="preserve"> тип данных (</w:t>
      </w:r>
      <w:proofErr w:type="spellStart"/>
      <w:r w:rsidR="00D04A2E" w:rsidRPr="00175CCA">
        <w:rPr>
          <w:rFonts w:cs="Times New Roman"/>
          <w:szCs w:val="28"/>
        </w:rPr>
        <w:t>EmailS</w:t>
      </w:r>
      <w:r w:rsidR="00D04A2E" w:rsidRPr="00175CCA">
        <w:rPr>
          <w:rFonts w:cs="Times New Roman"/>
          <w:szCs w:val="28"/>
        </w:rPr>
        <w:t>tr</w:t>
      </w:r>
      <w:proofErr w:type="spellEnd"/>
      <w:r w:rsidR="00D04A2E" w:rsidRPr="00175CCA">
        <w:rPr>
          <w:rFonts w:cs="Times New Roman"/>
          <w:szCs w:val="28"/>
          <w:lang w:val="ru-RU"/>
        </w:rPr>
        <w:t xml:space="preserve"> </w:t>
      </w:r>
      <w:proofErr w:type="spellStart"/>
      <w:r w:rsidR="00D04A2E" w:rsidRPr="00175CCA">
        <w:rPr>
          <w:rFonts w:cs="Times New Roman"/>
          <w:szCs w:val="28"/>
          <w:lang w:val="ru-RU"/>
        </w:rPr>
        <w:t>валидирует</w:t>
      </w:r>
      <w:proofErr w:type="spellEnd"/>
      <w:r w:rsidR="00D04A2E" w:rsidRPr="00175CCA">
        <w:rPr>
          <w:rFonts w:cs="Times New Roman"/>
          <w:szCs w:val="28"/>
          <w:lang w:val="ru-RU"/>
        </w:rPr>
        <w:t xml:space="preserve"> </w:t>
      </w:r>
      <w:r w:rsidR="00D04A2E" w:rsidRPr="00175CCA">
        <w:rPr>
          <w:rFonts w:cs="Times New Roman"/>
          <w:szCs w:val="28"/>
        </w:rPr>
        <w:t>email</w:t>
      </w:r>
      <w:r w:rsidR="00D04A2E" w:rsidRPr="00175CCA">
        <w:rPr>
          <w:rFonts w:cs="Times New Roman"/>
          <w:szCs w:val="28"/>
          <w:lang w:val="ru-RU"/>
        </w:rPr>
        <w:t xml:space="preserve"> по </w:t>
      </w:r>
      <w:r w:rsidR="00D04A2E" w:rsidRPr="00175CCA">
        <w:rPr>
          <w:rFonts w:cs="Times New Roman"/>
          <w:szCs w:val="28"/>
        </w:rPr>
        <w:t>RFC</w:t>
      </w:r>
      <w:r w:rsidR="00D04A2E" w:rsidRPr="00175CCA">
        <w:rPr>
          <w:rFonts w:cs="Times New Roman"/>
          <w:szCs w:val="28"/>
          <w:lang w:val="ru-RU"/>
        </w:rPr>
        <w:t xml:space="preserve">, </w:t>
      </w:r>
      <w:r w:rsidR="00D04A2E" w:rsidRPr="00175CCA">
        <w:rPr>
          <w:rFonts w:cs="Times New Roman"/>
          <w:szCs w:val="28"/>
        </w:rPr>
        <w:t>UUID</w:t>
      </w:r>
      <w:r w:rsidR="00D04A2E" w:rsidRPr="00175CCA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–</w:t>
      </w:r>
      <w:r w:rsidR="00D04A2E" w:rsidRPr="00175CCA">
        <w:rPr>
          <w:rFonts w:cs="Times New Roman"/>
          <w:szCs w:val="28"/>
          <w:lang w:val="ru-RU"/>
        </w:rPr>
        <w:t xml:space="preserve"> формат </w:t>
      </w:r>
      <w:r w:rsidR="00D04A2E" w:rsidRPr="00175CCA">
        <w:rPr>
          <w:rFonts w:cs="Times New Roman"/>
          <w:szCs w:val="28"/>
        </w:rPr>
        <w:t>UUID</w:t>
      </w:r>
      <w:r w:rsidR="00D04A2E" w:rsidRPr="00175CCA">
        <w:rPr>
          <w:rFonts w:cs="Times New Roman"/>
          <w:szCs w:val="28"/>
          <w:lang w:val="ru-RU"/>
        </w:rPr>
        <w:t>);</w:t>
      </w:r>
    </w:p>
    <w:p w14:paraId="2B4CFE38" w14:textId="5DE3C4D5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 w:rsidR="00D04A2E" w:rsidRPr="00175CCA">
        <w:rPr>
          <w:rFonts w:cs="Times New Roman"/>
          <w:szCs w:val="28"/>
        </w:rPr>
        <w:t xml:space="preserve"> </w:t>
      </w:r>
      <w:proofErr w:type="spellStart"/>
      <w:r w:rsidR="00D04A2E" w:rsidRPr="00175CCA">
        <w:rPr>
          <w:rFonts w:cs="Times New Roman"/>
          <w:szCs w:val="28"/>
        </w:rPr>
        <w:t>длина</w:t>
      </w:r>
      <w:proofErr w:type="spellEnd"/>
      <w:r w:rsidR="00D04A2E" w:rsidRPr="00175CCA">
        <w:rPr>
          <w:rFonts w:cs="Times New Roman"/>
          <w:szCs w:val="28"/>
        </w:rPr>
        <w:t xml:space="preserve"> </w:t>
      </w:r>
      <w:proofErr w:type="spellStart"/>
      <w:r w:rsidR="00D04A2E" w:rsidRPr="00175CCA">
        <w:rPr>
          <w:rFonts w:cs="Times New Roman"/>
          <w:szCs w:val="28"/>
        </w:rPr>
        <w:t>строк</w:t>
      </w:r>
      <w:proofErr w:type="spellEnd"/>
      <w:r w:rsidR="00D04A2E" w:rsidRPr="00175CCA">
        <w:rPr>
          <w:rFonts w:cs="Times New Roman"/>
          <w:szCs w:val="28"/>
        </w:rPr>
        <w:t xml:space="preserve"> (</w:t>
      </w:r>
      <w:proofErr w:type="spellStart"/>
      <w:r w:rsidR="00D04A2E" w:rsidRPr="00175CCA">
        <w:rPr>
          <w:rFonts w:cs="Times New Roman"/>
          <w:szCs w:val="28"/>
        </w:rPr>
        <w:t>min_length</w:t>
      </w:r>
      <w:proofErr w:type="spellEnd"/>
      <w:r w:rsidR="00D04A2E" w:rsidRPr="00175CCA">
        <w:rPr>
          <w:rFonts w:cs="Times New Roman"/>
          <w:szCs w:val="28"/>
        </w:rPr>
        <w:t xml:space="preserve">, </w:t>
      </w:r>
      <w:proofErr w:type="spellStart"/>
      <w:r w:rsidR="00D04A2E" w:rsidRPr="00175CCA">
        <w:rPr>
          <w:rFonts w:cs="Times New Roman"/>
          <w:szCs w:val="28"/>
        </w:rPr>
        <w:t>max_length</w:t>
      </w:r>
      <w:proofErr w:type="spellEnd"/>
      <w:r w:rsidR="00D04A2E" w:rsidRPr="00175CCA">
        <w:rPr>
          <w:rFonts w:cs="Times New Roman"/>
          <w:szCs w:val="28"/>
        </w:rPr>
        <w:t>);</w:t>
      </w:r>
    </w:p>
    <w:p w14:paraId="43C16B3B" w14:textId="3ACC4EC4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 w:rsidR="00D04A2E" w:rsidRPr="00175CCA">
        <w:rPr>
          <w:rFonts w:cs="Times New Roman"/>
          <w:szCs w:val="28"/>
        </w:rPr>
        <w:t xml:space="preserve"> </w:t>
      </w:r>
      <w:proofErr w:type="spellStart"/>
      <w:r w:rsidR="00D04A2E" w:rsidRPr="00175CCA">
        <w:rPr>
          <w:rFonts w:cs="Times New Roman"/>
          <w:szCs w:val="28"/>
        </w:rPr>
        <w:t>диапазон</w:t>
      </w:r>
      <w:proofErr w:type="spellEnd"/>
      <w:r w:rsidR="00D04A2E" w:rsidRPr="00175CCA">
        <w:rPr>
          <w:rFonts w:cs="Times New Roman"/>
          <w:szCs w:val="28"/>
        </w:rPr>
        <w:t xml:space="preserve"> </w:t>
      </w:r>
      <w:proofErr w:type="spellStart"/>
      <w:r w:rsidR="00D04A2E" w:rsidRPr="00175CCA">
        <w:rPr>
          <w:rFonts w:cs="Times New Roman"/>
          <w:szCs w:val="28"/>
        </w:rPr>
        <w:t>чисел</w:t>
      </w:r>
      <w:proofErr w:type="spellEnd"/>
      <w:r w:rsidR="00D04A2E" w:rsidRPr="00175CCA">
        <w:rPr>
          <w:rFonts w:cs="Times New Roman"/>
          <w:szCs w:val="28"/>
        </w:rPr>
        <w:t xml:space="preserve"> (</w:t>
      </w:r>
      <w:proofErr w:type="spellStart"/>
      <w:r w:rsidR="00D04A2E" w:rsidRPr="00175CCA">
        <w:rPr>
          <w:rFonts w:cs="Times New Roman"/>
          <w:szCs w:val="28"/>
        </w:rPr>
        <w:t>ge</w:t>
      </w:r>
      <w:proofErr w:type="spellEnd"/>
      <w:r w:rsidR="00D04A2E" w:rsidRPr="00175CCA">
        <w:rPr>
          <w:rFonts w:cs="Times New Roman"/>
          <w:szCs w:val="28"/>
        </w:rPr>
        <w:t>, le);</w:t>
      </w:r>
    </w:p>
    <w:p w14:paraId="6E3B9BCF" w14:textId="059C39B7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 w:rsidR="00D04A2E" w:rsidRPr="00175CCA">
        <w:rPr>
          <w:rFonts w:cs="Times New Roman"/>
          <w:szCs w:val="28"/>
        </w:rPr>
        <w:t xml:space="preserve"> </w:t>
      </w:r>
      <w:proofErr w:type="spellStart"/>
      <w:r w:rsidR="00D04A2E" w:rsidRPr="00175CCA">
        <w:rPr>
          <w:rFonts w:cs="Times New Roman"/>
          <w:szCs w:val="28"/>
        </w:rPr>
        <w:t>регулярное</w:t>
      </w:r>
      <w:proofErr w:type="spellEnd"/>
      <w:r w:rsidR="00D04A2E" w:rsidRPr="00175CCA">
        <w:rPr>
          <w:rFonts w:cs="Times New Roman"/>
          <w:szCs w:val="28"/>
        </w:rPr>
        <w:t xml:space="preserve"> </w:t>
      </w:r>
      <w:proofErr w:type="spellStart"/>
      <w:r w:rsidR="00D04A2E" w:rsidRPr="00175CCA">
        <w:rPr>
          <w:rFonts w:cs="Times New Roman"/>
          <w:szCs w:val="28"/>
        </w:rPr>
        <w:t>выражение</w:t>
      </w:r>
      <w:proofErr w:type="spellEnd"/>
      <w:r w:rsidR="00D04A2E" w:rsidRPr="00175CCA">
        <w:rPr>
          <w:rFonts w:cs="Times New Roman"/>
          <w:szCs w:val="28"/>
        </w:rPr>
        <w:t xml:space="preserve"> (pattern) </w:t>
      </w:r>
      <w:r>
        <w:rPr>
          <w:rFonts w:cs="Times New Roman"/>
          <w:szCs w:val="28"/>
        </w:rPr>
        <w:t>–</w:t>
      </w:r>
      <w:r w:rsidR="00D04A2E" w:rsidRPr="00175CCA">
        <w:rPr>
          <w:rFonts w:cs="Times New Roman"/>
          <w:szCs w:val="28"/>
        </w:rPr>
        <w:t xml:space="preserve"> в </w:t>
      </w:r>
      <w:proofErr w:type="spellStart"/>
      <w:r w:rsidR="00D04A2E" w:rsidRPr="00175CCA">
        <w:rPr>
          <w:rFonts w:cs="Times New Roman"/>
          <w:szCs w:val="28"/>
        </w:rPr>
        <w:t>DeviceCreate.identifier</w:t>
      </w:r>
      <w:proofErr w:type="spellEnd"/>
      <w:r w:rsidR="00D04A2E" w:rsidRPr="00175CCA">
        <w:rPr>
          <w:rFonts w:cs="Times New Roman"/>
          <w:szCs w:val="28"/>
        </w:rPr>
        <w:t>.</w:t>
      </w:r>
    </w:p>
    <w:p w14:paraId="7FD54B2F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</w:rPr>
      </w:pPr>
      <w:r w:rsidRPr="00175CCA">
        <w:rPr>
          <w:rFonts w:cs="Times New Roman"/>
          <w:szCs w:val="28"/>
        </w:rPr>
        <w:t>Пример с pattern (app/schemas/device.py):</w:t>
      </w:r>
    </w:p>
    <w:p w14:paraId="34B234FF" w14:textId="77777777" w:rsidR="0089285F" w:rsidRPr="00175CCA" w:rsidRDefault="00D04A2E" w:rsidP="00175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 w:cs="Times New Roman"/>
          <w:sz w:val="24"/>
          <w:szCs w:val="24"/>
        </w:rPr>
      </w:pPr>
      <w:r w:rsidRPr="00175CCA">
        <w:rPr>
          <w:rFonts w:ascii="Consolas" w:hAnsi="Consolas" w:cs="Times New Roman"/>
          <w:sz w:val="24"/>
          <w:szCs w:val="24"/>
        </w:rPr>
        <w:t xml:space="preserve">class </w:t>
      </w:r>
      <w:proofErr w:type="gramStart"/>
      <w:r w:rsidRPr="00175CCA">
        <w:rPr>
          <w:rFonts w:ascii="Consolas" w:hAnsi="Consolas" w:cs="Times New Roman"/>
          <w:sz w:val="24"/>
          <w:szCs w:val="24"/>
        </w:rPr>
        <w:t>DeviceCreate(</w:t>
      </w:r>
      <w:proofErr w:type="gramEnd"/>
      <w:r w:rsidRPr="00175CCA">
        <w:rPr>
          <w:rFonts w:ascii="Consolas" w:hAnsi="Consolas" w:cs="Times New Roman"/>
          <w:sz w:val="24"/>
          <w:szCs w:val="24"/>
        </w:rPr>
        <w:t>BaseModel):</w:t>
      </w:r>
      <w:r w:rsidRPr="00175CCA">
        <w:rPr>
          <w:rFonts w:ascii="Consolas" w:hAnsi="Consolas" w:cs="Times New Roman"/>
          <w:sz w:val="24"/>
          <w:szCs w:val="24"/>
        </w:rPr>
        <w:br/>
        <w:t xml:space="preserve">    u</w:t>
      </w:r>
      <w:r w:rsidRPr="00175CCA">
        <w:rPr>
          <w:rFonts w:ascii="Consolas" w:hAnsi="Consolas" w:cs="Times New Roman"/>
          <w:sz w:val="24"/>
          <w:szCs w:val="24"/>
        </w:rPr>
        <w:t>ser_id: uuid.UUID</w:t>
      </w:r>
      <w:r w:rsidRPr="00175CCA">
        <w:rPr>
          <w:rFonts w:ascii="Consolas" w:hAnsi="Consolas" w:cs="Times New Roman"/>
          <w:sz w:val="24"/>
          <w:szCs w:val="24"/>
        </w:rPr>
        <w:br/>
        <w:t xml:space="preserve">    type: int = Field(..., ge=0, le=10)</w:t>
      </w:r>
      <w:r w:rsidRPr="00175CCA">
        <w:rPr>
          <w:rFonts w:ascii="Consolas" w:hAnsi="Consolas" w:cs="Times New Roman"/>
          <w:sz w:val="24"/>
          <w:szCs w:val="24"/>
        </w:rPr>
        <w:br/>
        <w:t xml:space="preserve">    name: str = Field(..., min_length=1, max_length=255)</w:t>
      </w:r>
      <w:r w:rsidRPr="00175CCA">
        <w:rPr>
          <w:rFonts w:ascii="Consolas" w:hAnsi="Consolas" w:cs="Times New Roman"/>
          <w:sz w:val="24"/>
          <w:szCs w:val="24"/>
        </w:rPr>
        <w:br/>
        <w:t xml:space="preserve">    identifier: str = Field(..., min_length=1, max_length=255,</w:t>
      </w:r>
      <w:r w:rsidRPr="00175CCA">
        <w:rPr>
          <w:rFonts w:ascii="Consolas" w:hAnsi="Consolas" w:cs="Times New Roman"/>
          <w:sz w:val="24"/>
          <w:szCs w:val="24"/>
        </w:rPr>
        <w:br/>
        <w:t xml:space="preserve">                            pattern=r"^[A-Za-z0-9_-]+$")</w:t>
      </w:r>
      <w:r w:rsidRPr="00175CCA">
        <w:rPr>
          <w:rFonts w:ascii="Consolas" w:hAnsi="Consolas" w:cs="Times New Roman"/>
          <w:sz w:val="24"/>
          <w:szCs w:val="24"/>
        </w:rPr>
        <w:br/>
        <w:t xml:space="preserve">    push_token: str |</w:t>
      </w:r>
      <w:r w:rsidRPr="00175CCA">
        <w:rPr>
          <w:rFonts w:ascii="Consolas" w:hAnsi="Consolas" w:cs="Times New Roman"/>
          <w:sz w:val="24"/>
          <w:szCs w:val="24"/>
        </w:rPr>
        <w:t xml:space="preserve"> None = Field(None, max_length=255)</w:t>
      </w:r>
    </w:p>
    <w:p w14:paraId="33A7FC45" w14:textId="4B888FD9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75CCA">
        <w:rPr>
          <w:rFonts w:cs="Times New Roman"/>
          <w:szCs w:val="28"/>
          <w:lang w:val="ru-RU"/>
        </w:rPr>
        <w:t xml:space="preserve">Аналогичные ограничения добавлены в </w:t>
      </w:r>
      <w:proofErr w:type="spellStart"/>
      <w:r w:rsidRPr="00175CCA">
        <w:rPr>
          <w:rFonts w:cs="Times New Roman"/>
          <w:szCs w:val="28"/>
        </w:rPr>
        <w:t>FolderCreate</w:t>
      </w:r>
      <w:proofErr w:type="spellEnd"/>
      <w:r w:rsidRPr="00175CCA">
        <w:rPr>
          <w:rFonts w:cs="Times New Roman"/>
          <w:szCs w:val="28"/>
          <w:lang w:val="ru-RU"/>
        </w:rPr>
        <w:t xml:space="preserve">, </w:t>
      </w:r>
      <w:proofErr w:type="spellStart"/>
      <w:r w:rsidRPr="00175CCA">
        <w:rPr>
          <w:rFonts w:cs="Times New Roman"/>
          <w:szCs w:val="28"/>
        </w:rPr>
        <w:t>CipherCreate</w:t>
      </w:r>
      <w:proofErr w:type="spellEnd"/>
      <w:r w:rsidRPr="00175CCA">
        <w:rPr>
          <w:rFonts w:cs="Times New Roman"/>
          <w:szCs w:val="28"/>
          <w:lang w:val="ru-RU"/>
        </w:rPr>
        <w:t xml:space="preserve"> и остальные схемы. При нарушении </w:t>
      </w:r>
      <w:proofErr w:type="spellStart"/>
      <w:r w:rsidRPr="00175CCA">
        <w:rPr>
          <w:rFonts w:cs="Times New Roman"/>
          <w:szCs w:val="28"/>
        </w:rPr>
        <w:t>Pydantic</w:t>
      </w:r>
      <w:proofErr w:type="spellEnd"/>
      <w:r w:rsidRPr="00175CCA">
        <w:rPr>
          <w:rFonts w:cs="Times New Roman"/>
          <w:szCs w:val="28"/>
          <w:lang w:val="ru-RU"/>
        </w:rPr>
        <w:t xml:space="preserve"> возбуждает </w:t>
      </w:r>
      <w:proofErr w:type="spellStart"/>
      <w:r w:rsidRPr="00175CCA">
        <w:rPr>
          <w:rFonts w:cs="Times New Roman"/>
          <w:szCs w:val="28"/>
        </w:rPr>
        <w:t>RequestValidationError</w:t>
      </w:r>
      <w:proofErr w:type="spellEnd"/>
      <w:r w:rsidRPr="00175CCA">
        <w:rPr>
          <w:rFonts w:cs="Times New Roman"/>
          <w:szCs w:val="28"/>
          <w:lang w:val="ru-RU"/>
        </w:rPr>
        <w:t>, который перехватывается глобальным обработчиком</w:t>
      </w:r>
      <w:r w:rsidRPr="00175CCA">
        <w:rPr>
          <w:rFonts w:cs="Times New Roman"/>
          <w:szCs w:val="28"/>
          <w:lang w:val="ru-RU"/>
        </w:rPr>
        <w:t>.</w:t>
      </w:r>
    </w:p>
    <w:p w14:paraId="4E85B08B" w14:textId="77777777" w:rsidR="0089285F" w:rsidRPr="00175CCA" w:rsidRDefault="00D04A2E" w:rsidP="00175CCA">
      <w:pPr>
        <w:pStyle w:val="21"/>
        <w:spacing w:before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>1.3 Безопасная ра</w:t>
      </w: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бота с параметром </w:t>
      </w:r>
      <w:r w:rsidRPr="00175CCA">
        <w:rPr>
          <w:rFonts w:ascii="Times New Roman" w:hAnsi="Times New Roman" w:cs="Times New Roman"/>
          <w:color w:val="000000"/>
          <w:sz w:val="28"/>
          <w:szCs w:val="28"/>
        </w:rPr>
        <w:t>ID</w:t>
      </w:r>
    </w:p>
    <w:p w14:paraId="79D2974A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75CCA">
        <w:rPr>
          <w:rFonts w:cs="Times New Roman"/>
          <w:szCs w:val="28"/>
          <w:lang w:val="ru-RU"/>
        </w:rPr>
        <w:t xml:space="preserve">Во всех роутерах </w:t>
      </w:r>
      <w:r w:rsidRPr="00175CCA">
        <w:rPr>
          <w:rFonts w:cs="Times New Roman"/>
          <w:szCs w:val="28"/>
        </w:rPr>
        <w:t>path</w:t>
      </w:r>
      <w:r w:rsidRPr="00175CCA">
        <w:rPr>
          <w:rFonts w:cs="Times New Roman"/>
          <w:szCs w:val="28"/>
          <w:lang w:val="ru-RU"/>
        </w:rPr>
        <w:t xml:space="preserve">-параметр объявлен как </w:t>
      </w:r>
      <w:proofErr w:type="spellStart"/>
      <w:proofErr w:type="gramStart"/>
      <w:r w:rsidRPr="00175CCA">
        <w:rPr>
          <w:rFonts w:cs="Times New Roman"/>
          <w:szCs w:val="28"/>
        </w:rPr>
        <w:t>uuid</w:t>
      </w:r>
      <w:proofErr w:type="spellEnd"/>
      <w:r w:rsidRPr="00175CCA">
        <w:rPr>
          <w:rFonts w:cs="Times New Roman"/>
          <w:szCs w:val="28"/>
          <w:lang w:val="ru-RU"/>
        </w:rPr>
        <w:t>.</w:t>
      </w:r>
      <w:r w:rsidRPr="00175CCA">
        <w:rPr>
          <w:rFonts w:cs="Times New Roman"/>
          <w:szCs w:val="28"/>
        </w:rPr>
        <w:t>UUID</w:t>
      </w:r>
      <w:proofErr w:type="gramEnd"/>
      <w:r w:rsidRPr="00175CCA">
        <w:rPr>
          <w:rFonts w:cs="Times New Roman"/>
          <w:szCs w:val="28"/>
          <w:lang w:val="ru-RU"/>
        </w:rPr>
        <w:t xml:space="preserve">, а не </w:t>
      </w:r>
      <w:r w:rsidRPr="00175CCA">
        <w:rPr>
          <w:rFonts w:cs="Times New Roman"/>
          <w:szCs w:val="28"/>
        </w:rPr>
        <w:t>str</w:t>
      </w:r>
      <w:r w:rsidRPr="00175CCA">
        <w:rPr>
          <w:rFonts w:cs="Times New Roman"/>
          <w:szCs w:val="28"/>
          <w:lang w:val="ru-RU"/>
        </w:rPr>
        <w:t>:</w:t>
      </w:r>
    </w:p>
    <w:p w14:paraId="1F02E713" w14:textId="77777777" w:rsidR="0089285F" w:rsidRPr="00175CCA" w:rsidRDefault="00D04A2E" w:rsidP="00175C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 w:cs="Times New Roman"/>
          <w:sz w:val="24"/>
          <w:szCs w:val="24"/>
        </w:rPr>
      </w:pPr>
      <w:r w:rsidRPr="00175CCA">
        <w:rPr>
          <w:rFonts w:ascii="Consolas" w:hAnsi="Consolas" w:cs="Times New Roman"/>
          <w:sz w:val="24"/>
          <w:szCs w:val="24"/>
        </w:rPr>
        <w:t xml:space="preserve">@router.get("/{user_id}", </w:t>
      </w:r>
      <w:proofErr w:type="spellStart"/>
      <w:r w:rsidRPr="00175CCA">
        <w:rPr>
          <w:rFonts w:ascii="Consolas" w:hAnsi="Consolas" w:cs="Times New Roman"/>
          <w:sz w:val="24"/>
          <w:szCs w:val="24"/>
        </w:rPr>
        <w:t>response_model</w:t>
      </w:r>
      <w:proofErr w:type="spellEnd"/>
      <w:r w:rsidRPr="00175CCA">
        <w:rPr>
          <w:rFonts w:ascii="Consolas" w:hAnsi="Consolas" w:cs="Times New Roman"/>
          <w:sz w:val="24"/>
          <w:szCs w:val="24"/>
        </w:rPr>
        <w:t>=</w:t>
      </w:r>
      <w:proofErr w:type="spellStart"/>
      <w:r w:rsidRPr="00175CCA">
        <w:rPr>
          <w:rFonts w:ascii="Consolas" w:hAnsi="Consolas" w:cs="Times New Roman"/>
          <w:sz w:val="24"/>
          <w:szCs w:val="24"/>
        </w:rPr>
        <w:t>UserResponse</w:t>
      </w:r>
      <w:proofErr w:type="spellEnd"/>
      <w:r w:rsidRPr="00175CCA">
        <w:rPr>
          <w:rFonts w:ascii="Consolas" w:hAnsi="Consolas" w:cs="Times New Roman"/>
          <w:sz w:val="24"/>
          <w:szCs w:val="24"/>
        </w:rPr>
        <w:t>)</w:t>
      </w:r>
      <w:r w:rsidRPr="00175CCA">
        <w:rPr>
          <w:rFonts w:ascii="Consolas" w:hAnsi="Consolas" w:cs="Times New Roman"/>
          <w:sz w:val="24"/>
          <w:szCs w:val="24"/>
        </w:rPr>
        <w:br/>
        <w:t>async def get_</w:t>
      </w:r>
      <w:proofErr w:type="gramStart"/>
      <w:r w:rsidRPr="00175CCA">
        <w:rPr>
          <w:rFonts w:ascii="Consolas" w:hAnsi="Consolas" w:cs="Times New Roman"/>
          <w:sz w:val="24"/>
          <w:szCs w:val="24"/>
        </w:rPr>
        <w:t>user(</w:t>
      </w:r>
      <w:proofErr w:type="gramEnd"/>
      <w:r w:rsidRPr="00175CCA">
        <w:rPr>
          <w:rFonts w:ascii="Consolas" w:hAnsi="Consolas" w:cs="Times New Roman"/>
          <w:sz w:val="24"/>
          <w:szCs w:val="24"/>
        </w:rPr>
        <w:t xml:space="preserve">user_id: uuid.UUID, </w:t>
      </w:r>
      <w:proofErr w:type="spellStart"/>
      <w:r w:rsidRPr="00175CCA">
        <w:rPr>
          <w:rFonts w:ascii="Consolas" w:hAnsi="Consolas" w:cs="Times New Roman"/>
          <w:sz w:val="24"/>
          <w:szCs w:val="24"/>
        </w:rPr>
        <w:t>db</w:t>
      </w:r>
      <w:proofErr w:type="spellEnd"/>
      <w:r w:rsidRPr="00175CCA">
        <w:rPr>
          <w:rFonts w:ascii="Consolas" w:hAnsi="Consolas" w:cs="Times New Roman"/>
          <w:sz w:val="24"/>
          <w:szCs w:val="24"/>
        </w:rPr>
        <w:t xml:space="preserve">: </w:t>
      </w:r>
      <w:proofErr w:type="spellStart"/>
      <w:r w:rsidRPr="00175CCA">
        <w:rPr>
          <w:rFonts w:ascii="Consolas" w:hAnsi="Consolas" w:cs="Times New Roman"/>
          <w:sz w:val="24"/>
          <w:szCs w:val="24"/>
        </w:rPr>
        <w:t>AsyncSession</w:t>
      </w:r>
      <w:proofErr w:type="spellEnd"/>
      <w:r w:rsidRPr="00175CCA">
        <w:rPr>
          <w:rFonts w:ascii="Consolas" w:hAnsi="Consolas" w:cs="Times New Roman"/>
          <w:sz w:val="24"/>
          <w:szCs w:val="24"/>
        </w:rPr>
        <w:t xml:space="preserve"> = Depends(</w:t>
      </w:r>
      <w:proofErr w:type="spellStart"/>
      <w:r w:rsidRPr="00175CCA">
        <w:rPr>
          <w:rFonts w:ascii="Consolas" w:hAnsi="Consolas" w:cs="Times New Roman"/>
          <w:sz w:val="24"/>
          <w:szCs w:val="24"/>
        </w:rPr>
        <w:t>get_db</w:t>
      </w:r>
      <w:proofErr w:type="spellEnd"/>
      <w:r w:rsidRPr="00175CCA">
        <w:rPr>
          <w:rFonts w:ascii="Consolas" w:hAnsi="Consolas" w:cs="Times New Roman"/>
          <w:sz w:val="24"/>
          <w:szCs w:val="24"/>
        </w:rPr>
        <w:t>)):</w:t>
      </w:r>
      <w:r w:rsidRPr="00175CCA">
        <w:rPr>
          <w:rFonts w:ascii="Consolas" w:hAnsi="Consolas" w:cs="Times New Roman"/>
          <w:sz w:val="24"/>
          <w:szCs w:val="24"/>
        </w:rPr>
        <w:br/>
        <w:t xml:space="preserve">    ...</w:t>
      </w:r>
    </w:p>
    <w:p w14:paraId="4D677AAD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175CCA">
        <w:rPr>
          <w:rFonts w:cs="Times New Roman"/>
          <w:szCs w:val="28"/>
        </w:rPr>
        <w:lastRenderedPageBreak/>
        <w:t>FastAPI</w:t>
      </w:r>
      <w:proofErr w:type="spellEnd"/>
      <w:r w:rsidRPr="00175CCA">
        <w:rPr>
          <w:rFonts w:cs="Times New Roman"/>
          <w:szCs w:val="28"/>
          <w:lang w:val="ru-RU"/>
        </w:rPr>
        <w:t xml:space="preserve"> автоматически проверяет</w:t>
      </w:r>
      <w:r w:rsidRPr="00175CCA">
        <w:rPr>
          <w:rFonts w:cs="Times New Roman"/>
          <w:szCs w:val="28"/>
          <w:lang w:val="ru-RU"/>
        </w:rPr>
        <w:t xml:space="preserve"> формат </w:t>
      </w:r>
      <w:r w:rsidRPr="00175CCA">
        <w:rPr>
          <w:rFonts w:cs="Times New Roman"/>
          <w:szCs w:val="28"/>
        </w:rPr>
        <w:t>UUID</w:t>
      </w:r>
      <w:r w:rsidRPr="00175CCA">
        <w:rPr>
          <w:rFonts w:cs="Times New Roman"/>
          <w:szCs w:val="28"/>
          <w:lang w:val="ru-RU"/>
        </w:rPr>
        <w:t xml:space="preserve"> до вызова функции. Если клиент передаст «</w:t>
      </w:r>
      <w:proofErr w:type="spellStart"/>
      <w:r w:rsidRPr="00175CCA">
        <w:rPr>
          <w:rFonts w:cs="Times New Roman"/>
          <w:szCs w:val="28"/>
        </w:rPr>
        <w:t>abc</w:t>
      </w:r>
      <w:proofErr w:type="spellEnd"/>
      <w:r w:rsidRPr="00175CCA">
        <w:rPr>
          <w:rFonts w:cs="Times New Roman"/>
          <w:szCs w:val="28"/>
          <w:lang w:val="ru-RU"/>
        </w:rPr>
        <w:t xml:space="preserve">» вместо </w:t>
      </w:r>
      <w:r w:rsidRPr="00175CCA">
        <w:rPr>
          <w:rFonts w:cs="Times New Roman"/>
          <w:szCs w:val="28"/>
        </w:rPr>
        <w:t>UUID</w:t>
      </w:r>
      <w:r w:rsidRPr="00175CCA">
        <w:rPr>
          <w:rFonts w:cs="Times New Roman"/>
          <w:szCs w:val="28"/>
          <w:lang w:val="ru-RU"/>
        </w:rPr>
        <w:t>, запрос не дойдёт до БД и вернётся 400 через глобальный обработчик.</w:t>
      </w:r>
    </w:p>
    <w:p w14:paraId="15DA1039" w14:textId="77777777" w:rsidR="0089285F" w:rsidRPr="00175CCA" w:rsidRDefault="00D04A2E" w:rsidP="00175CCA">
      <w:pPr>
        <w:pStyle w:val="1"/>
        <w:spacing w:before="0" w:line="360" w:lineRule="auto"/>
        <w:jc w:val="both"/>
        <w:rPr>
          <w:rFonts w:ascii="Times New Roman" w:hAnsi="Times New Roman" w:cs="Times New Roman"/>
          <w:lang w:val="ru-RU"/>
        </w:rPr>
      </w:pPr>
      <w:r w:rsidRPr="00175CCA">
        <w:rPr>
          <w:rFonts w:ascii="Times New Roman" w:hAnsi="Times New Roman" w:cs="Times New Roman"/>
          <w:color w:val="000000"/>
          <w:lang w:val="ru-RU"/>
        </w:rPr>
        <w:t>Часть 2. Защита от инъекционных атак и обработка ошибок</w:t>
      </w:r>
    </w:p>
    <w:p w14:paraId="69AD1839" w14:textId="77777777" w:rsidR="0089285F" w:rsidRPr="00175CCA" w:rsidRDefault="00D04A2E" w:rsidP="00175CCA">
      <w:pPr>
        <w:pStyle w:val="21"/>
        <w:spacing w:before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2.1 Демонстрация </w:t>
      </w:r>
      <w:r w:rsidRPr="00175CCA">
        <w:rPr>
          <w:rFonts w:ascii="Times New Roman" w:hAnsi="Times New Roman" w:cs="Times New Roman"/>
          <w:color w:val="000000"/>
          <w:sz w:val="28"/>
          <w:szCs w:val="28"/>
        </w:rPr>
        <w:t>SQL</w:t>
      </w: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>-инъекции (уязвимый код)</w:t>
      </w:r>
    </w:p>
    <w:p w14:paraId="3087216B" w14:textId="32E003E2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75CCA">
        <w:rPr>
          <w:rFonts w:cs="Times New Roman"/>
          <w:szCs w:val="28"/>
          <w:lang w:val="ru-RU"/>
        </w:rPr>
        <w:t xml:space="preserve">В файле </w:t>
      </w:r>
      <w:r w:rsidRPr="00175CCA">
        <w:rPr>
          <w:rFonts w:cs="Times New Roman"/>
          <w:szCs w:val="28"/>
        </w:rPr>
        <w:t>app</w:t>
      </w:r>
      <w:r w:rsidRPr="00175CCA">
        <w:rPr>
          <w:rFonts w:cs="Times New Roman"/>
          <w:szCs w:val="28"/>
          <w:lang w:val="ru-RU"/>
        </w:rPr>
        <w:t>/</w:t>
      </w:r>
      <w:r w:rsidRPr="00175CCA">
        <w:rPr>
          <w:rFonts w:cs="Times New Roman"/>
          <w:szCs w:val="28"/>
        </w:rPr>
        <w:t>routers</w:t>
      </w:r>
      <w:r w:rsidRPr="00175CCA">
        <w:rPr>
          <w:rFonts w:cs="Times New Roman"/>
          <w:szCs w:val="28"/>
          <w:lang w:val="ru-RU"/>
        </w:rPr>
        <w:t>/</w:t>
      </w:r>
      <w:r w:rsidRPr="00175CCA">
        <w:rPr>
          <w:rFonts w:cs="Times New Roman"/>
          <w:szCs w:val="28"/>
        </w:rPr>
        <w:t>demo</w:t>
      </w:r>
      <w:r w:rsidRPr="00175CCA">
        <w:rPr>
          <w:rFonts w:cs="Times New Roman"/>
          <w:szCs w:val="28"/>
          <w:lang w:val="ru-RU"/>
        </w:rPr>
        <w:t>.</w:t>
      </w:r>
      <w:proofErr w:type="spellStart"/>
      <w:r w:rsidRPr="00175CCA">
        <w:rPr>
          <w:rFonts w:cs="Times New Roman"/>
          <w:szCs w:val="28"/>
        </w:rPr>
        <w:t>py</w:t>
      </w:r>
      <w:proofErr w:type="spellEnd"/>
      <w:r w:rsidRPr="00175CCA">
        <w:rPr>
          <w:rFonts w:cs="Times New Roman"/>
          <w:szCs w:val="28"/>
          <w:lang w:val="ru-RU"/>
        </w:rPr>
        <w:t xml:space="preserve"> создан специальный </w:t>
      </w:r>
      <w:proofErr w:type="spellStart"/>
      <w:r w:rsidRPr="00175CCA">
        <w:rPr>
          <w:rFonts w:cs="Times New Roman"/>
          <w:szCs w:val="28"/>
          <w:lang w:val="ru-RU"/>
        </w:rPr>
        <w:t>эндпоинт</w:t>
      </w:r>
      <w:proofErr w:type="spellEnd"/>
      <w:r w:rsidRPr="00175CCA">
        <w:rPr>
          <w:rFonts w:cs="Times New Roman"/>
          <w:szCs w:val="28"/>
          <w:lang w:val="ru-RU"/>
        </w:rPr>
        <w:t xml:space="preserve"> с намеренно уязвимым кодом </w:t>
      </w:r>
      <w:r w:rsidR="00175CCA">
        <w:rPr>
          <w:rFonts w:cs="Times New Roman"/>
          <w:szCs w:val="28"/>
          <w:lang w:val="ru-RU"/>
        </w:rPr>
        <w:t>–</w:t>
      </w:r>
      <w:r w:rsidRPr="00175CCA">
        <w:rPr>
          <w:rFonts w:cs="Times New Roman"/>
          <w:szCs w:val="28"/>
          <w:lang w:val="ru-RU"/>
        </w:rPr>
        <w:t xml:space="preserve"> для демонстрации: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175CCA" w:rsidRPr="00175CCA" w14:paraId="3C0551A2" w14:textId="77777777" w:rsidTr="00175CCA">
        <w:tc>
          <w:tcPr>
            <w:tcW w:w="9905" w:type="dxa"/>
          </w:tcPr>
          <w:p w14:paraId="24D28A03" w14:textId="77777777" w:rsidR="00175CCA" w:rsidRPr="00175CCA" w:rsidRDefault="00175CCA" w:rsidP="00175CCA">
            <w:pPr>
              <w:rPr>
                <w:rFonts w:ascii="Consolas" w:hAnsi="Consolas" w:cs="Times New Roman"/>
                <w:sz w:val="24"/>
                <w:szCs w:val="24"/>
              </w:rPr>
            </w:pPr>
            <w:r w:rsidRPr="00175CCA">
              <w:rPr>
                <w:rFonts w:ascii="Consolas" w:hAnsi="Consolas" w:cs="Times New Roman"/>
                <w:sz w:val="24"/>
                <w:szCs w:val="24"/>
              </w:rPr>
              <w:t>@</w:t>
            </w:r>
            <w:proofErr w:type="gramStart"/>
            <w:r w:rsidRPr="00175CCA">
              <w:rPr>
                <w:rFonts w:ascii="Consolas" w:hAnsi="Consolas" w:cs="Times New Roman"/>
                <w:sz w:val="24"/>
                <w:szCs w:val="24"/>
              </w:rPr>
              <w:t>router.get(</w:t>
            </w:r>
            <w:proofErr w:type="gramEnd"/>
            <w:r w:rsidRPr="00175CCA">
              <w:rPr>
                <w:rFonts w:ascii="Consolas" w:hAnsi="Consolas" w:cs="Times New Roman"/>
                <w:sz w:val="24"/>
                <w:szCs w:val="24"/>
              </w:rPr>
              <w:t>"/vulnerable-search", responses=ERROR_RESPONSES)</w:t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  <w:t>async def vulnerable_search(q: str = Query(...), db: AsyncSession = Depends(get_db)):</w:t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  <w:t xml:space="preserve">    # УЯЗВИМЫЙ КОД – </w:t>
            </w:r>
            <w:proofErr w:type="spellStart"/>
            <w:r w:rsidRPr="00175CCA">
              <w:rPr>
                <w:rFonts w:ascii="Consolas" w:hAnsi="Consolas" w:cs="Times New Roman"/>
                <w:sz w:val="24"/>
                <w:szCs w:val="24"/>
              </w:rPr>
              <w:t>только</w:t>
            </w:r>
            <w:proofErr w:type="spellEnd"/>
            <w:r w:rsidRPr="00175CCA">
              <w:rPr>
                <w:rFonts w:ascii="Consolas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175CCA">
              <w:rPr>
                <w:rFonts w:ascii="Consolas" w:hAnsi="Consolas" w:cs="Times New Roman"/>
                <w:sz w:val="24"/>
                <w:szCs w:val="24"/>
              </w:rPr>
              <w:t>для</w:t>
            </w:r>
            <w:proofErr w:type="spellEnd"/>
            <w:r w:rsidRPr="00175CCA">
              <w:rPr>
                <w:rFonts w:ascii="Consolas" w:hAnsi="Consolas" w:cs="Times New Roman"/>
                <w:sz w:val="24"/>
                <w:szCs w:val="24"/>
              </w:rPr>
              <w:t xml:space="preserve"> </w:t>
            </w:r>
            <w:proofErr w:type="spellStart"/>
            <w:r w:rsidRPr="00175CCA">
              <w:rPr>
                <w:rFonts w:ascii="Consolas" w:hAnsi="Consolas" w:cs="Times New Roman"/>
                <w:sz w:val="24"/>
                <w:szCs w:val="24"/>
              </w:rPr>
              <w:t>демонстрации</w:t>
            </w:r>
            <w:proofErr w:type="spellEnd"/>
            <w:r w:rsidRPr="00175CCA">
              <w:rPr>
                <w:rFonts w:ascii="Consolas" w:hAnsi="Consolas" w:cs="Times New Roman"/>
                <w:sz w:val="24"/>
                <w:szCs w:val="24"/>
              </w:rPr>
              <w:t>.</w:t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  <w:t xml:space="preserve">    sql = f"SELECT id, email, name FROM users WHERE name = '{q}'"</w:t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  <w:t xml:space="preserve">    result = await db.execute(text(sql))</w:t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  <w:t xml:space="preserve">    rows = [dict(r._mapping) for r in result]</w:t>
            </w:r>
            <w:r w:rsidRPr="00175CCA">
              <w:rPr>
                <w:rFonts w:ascii="Consolas" w:hAnsi="Consolas" w:cs="Times New Roman"/>
                <w:sz w:val="24"/>
                <w:szCs w:val="24"/>
              </w:rPr>
              <w:br/>
              <w:t xml:space="preserve">    return {"query": sql, "rows": rows}</w:t>
            </w:r>
          </w:p>
        </w:tc>
      </w:tr>
    </w:tbl>
    <w:p w14:paraId="385235B1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</w:rPr>
      </w:pPr>
      <w:proofErr w:type="spellStart"/>
      <w:r w:rsidRPr="00175CCA">
        <w:rPr>
          <w:rFonts w:cs="Times New Roman"/>
          <w:szCs w:val="28"/>
        </w:rPr>
        <w:t>Пример</w:t>
      </w:r>
      <w:proofErr w:type="spellEnd"/>
      <w:r w:rsidRPr="00175CCA">
        <w:rPr>
          <w:rFonts w:cs="Times New Roman"/>
          <w:szCs w:val="28"/>
        </w:rPr>
        <w:t xml:space="preserve"> </w:t>
      </w:r>
      <w:proofErr w:type="spellStart"/>
      <w:r w:rsidRPr="00175CCA">
        <w:rPr>
          <w:rFonts w:cs="Times New Roman"/>
          <w:szCs w:val="28"/>
        </w:rPr>
        <w:t>эксплуатации</w:t>
      </w:r>
      <w:proofErr w:type="spellEnd"/>
      <w:r w:rsidRPr="00175CCA">
        <w:rPr>
          <w:rFonts w:cs="Times New Roman"/>
          <w:szCs w:val="28"/>
        </w:rPr>
        <w:t xml:space="preserve">: </w:t>
      </w:r>
      <w:proofErr w:type="spellStart"/>
      <w:r w:rsidRPr="00175CCA">
        <w:rPr>
          <w:rFonts w:cs="Times New Roman"/>
          <w:szCs w:val="28"/>
        </w:rPr>
        <w:t>при</w:t>
      </w:r>
      <w:proofErr w:type="spellEnd"/>
      <w:r w:rsidRPr="00175CCA">
        <w:rPr>
          <w:rFonts w:cs="Times New Roman"/>
          <w:szCs w:val="28"/>
        </w:rPr>
        <w:t xml:space="preserve"> </w:t>
      </w:r>
      <w:proofErr w:type="spellStart"/>
      <w:r w:rsidRPr="00175CCA">
        <w:rPr>
          <w:rFonts w:cs="Times New Roman"/>
          <w:szCs w:val="28"/>
        </w:rPr>
        <w:t>запрос</w:t>
      </w:r>
      <w:r w:rsidRPr="00175CCA">
        <w:rPr>
          <w:rFonts w:cs="Times New Roman"/>
          <w:szCs w:val="28"/>
        </w:rPr>
        <w:t>е</w:t>
      </w:r>
      <w:proofErr w:type="spellEnd"/>
    </w:p>
    <w:p w14:paraId="44E28784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</w:rPr>
      </w:pPr>
      <w:r w:rsidRPr="00175CCA">
        <w:rPr>
          <w:rFonts w:cs="Times New Roman"/>
          <w:szCs w:val="28"/>
        </w:rPr>
        <w:t>GET /api/demo/vulnerable-search?q=' OR '1'='1</w:t>
      </w:r>
    </w:p>
    <w:p w14:paraId="41759FFB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</w:rPr>
      </w:pPr>
      <w:r w:rsidRPr="00175CCA">
        <w:rPr>
          <w:rFonts w:cs="Times New Roman"/>
          <w:szCs w:val="28"/>
        </w:rPr>
        <w:t>итоговый SQL превращается в</w:t>
      </w:r>
    </w:p>
    <w:p w14:paraId="58872F88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</w:rPr>
      </w:pPr>
      <w:r w:rsidRPr="00175CCA">
        <w:rPr>
          <w:rFonts w:cs="Times New Roman"/>
          <w:szCs w:val="28"/>
        </w:rPr>
        <w:t>SELECT id, email, name FROM users WHERE name = '' OR '1'='1'</w:t>
      </w:r>
    </w:p>
    <w:p w14:paraId="55375BF5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75CCA">
        <w:rPr>
          <w:rFonts w:cs="Times New Roman"/>
          <w:szCs w:val="28"/>
          <w:lang w:val="ru-RU"/>
        </w:rPr>
        <w:t>и возвращает ВСЕХ пользователей вместо конкретного. Более опасная атака (</w:t>
      </w:r>
      <w:r w:rsidRPr="00175CCA">
        <w:rPr>
          <w:rFonts w:cs="Times New Roman"/>
          <w:szCs w:val="28"/>
        </w:rPr>
        <w:t>q</w:t>
      </w:r>
      <w:r w:rsidRPr="00175CCA">
        <w:rPr>
          <w:rFonts w:cs="Times New Roman"/>
          <w:szCs w:val="28"/>
          <w:lang w:val="ru-RU"/>
        </w:rPr>
        <w:t xml:space="preserve">='; </w:t>
      </w:r>
      <w:r w:rsidRPr="00175CCA">
        <w:rPr>
          <w:rFonts w:cs="Times New Roman"/>
          <w:szCs w:val="28"/>
        </w:rPr>
        <w:t>DROP</w:t>
      </w:r>
      <w:r w:rsidRPr="00175CCA">
        <w:rPr>
          <w:rFonts w:cs="Times New Roman"/>
          <w:szCs w:val="28"/>
          <w:lang w:val="ru-RU"/>
        </w:rPr>
        <w:t xml:space="preserve"> </w:t>
      </w:r>
      <w:r w:rsidRPr="00175CCA">
        <w:rPr>
          <w:rFonts w:cs="Times New Roman"/>
          <w:szCs w:val="28"/>
        </w:rPr>
        <w:t>TABLE</w:t>
      </w:r>
      <w:r w:rsidRPr="00175CCA">
        <w:rPr>
          <w:rFonts w:cs="Times New Roman"/>
          <w:szCs w:val="28"/>
          <w:lang w:val="ru-RU"/>
        </w:rPr>
        <w:t xml:space="preserve"> </w:t>
      </w:r>
      <w:r w:rsidRPr="00175CCA">
        <w:rPr>
          <w:rFonts w:cs="Times New Roman"/>
          <w:szCs w:val="28"/>
        </w:rPr>
        <w:t>users</w:t>
      </w:r>
      <w:r w:rsidRPr="00175CCA">
        <w:rPr>
          <w:rFonts w:cs="Times New Roman"/>
          <w:szCs w:val="28"/>
          <w:lang w:val="ru-RU"/>
        </w:rPr>
        <w:t>; --) позволяет удалить т</w:t>
      </w:r>
      <w:r w:rsidRPr="00175CCA">
        <w:rPr>
          <w:rFonts w:cs="Times New Roman"/>
          <w:szCs w:val="28"/>
          <w:lang w:val="ru-RU"/>
        </w:rPr>
        <w:t>аблицу.</w:t>
      </w:r>
    </w:p>
    <w:p w14:paraId="47CFA0E4" w14:textId="393ACD89" w:rsidR="0089285F" w:rsidRPr="00175CCA" w:rsidRDefault="00D04A2E" w:rsidP="00175CCA">
      <w:pPr>
        <w:pStyle w:val="21"/>
        <w:spacing w:before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2.2 Безопасный код </w:t>
      </w:r>
      <w:r w:rsid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>–</w:t>
      </w: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параметризованные запросы</w:t>
      </w:r>
    </w:p>
    <w:p w14:paraId="035C3156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175CCA">
        <w:rPr>
          <w:rFonts w:cs="Times New Roman"/>
          <w:szCs w:val="28"/>
          <w:lang w:val="ru-RU"/>
        </w:rPr>
        <w:t>Эндпоинт</w:t>
      </w:r>
      <w:proofErr w:type="spellEnd"/>
      <w:r w:rsidRPr="00175CCA">
        <w:rPr>
          <w:rFonts w:cs="Times New Roman"/>
          <w:szCs w:val="28"/>
          <w:lang w:val="ru-RU"/>
        </w:rPr>
        <w:t xml:space="preserve"> </w:t>
      </w:r>
      <w:r w:rsidRPr="00175CCA">
        <w:rPr>
          <w:rFonts w:cs="Times New Roman"/>
          <w:szCs w:val="28"/>
        </w:rPr>
        <w:t>safe</w:t>
      </w:r>
      <w:r w:rsidRPr="00175CCA">
        <w:rPr>
          <w:rFonts w:cs="Times New Roman"/>
          <w:szCs w:val="28"/>
          <w:lang w:val="ru-RU"/>
        </w:rPr>
        <w:t>-</w:t>
      </w:r>
      <w:r w:rsidRPr="00175CCA">
        <w:rPr>
          <w:rFonts w:cs="Times New Roman"/>
          <w:szCs w:val="28"/>
        </w:rPr>
        <w:t>search</w:t>
      </w:r>
      <w:r w:rsidRPr="00175CCA">
        <w:rPr>
          <w:rFonts w:cs="Times New Roman"/>
          <w:szCs w:val="28"/>
          <w:lang w:val="ru-RU"/>
        </w:rPr>
        <w:t xml:space="preserve"> использует параметризованный запрос. </w:t>
      </w:r>
      <w:proofErr w:type="gramStart"/>
      <w:r w:rsidRPr="00175CCA">
        <w:rPr>
          <w:rFonts w:cs="Times New Roman"/>
          <w:szCs w:val="28"/>
          <w:lang w:val="ru-RU"/>
        </w:rPr>
        <w:t>Значение :</w:t>
      </w:r>
      <w:r w:rsidRPr="00175CCA">
        <w:rPr>
          <w:rFonts w:cs="Times New Roman"/>
          <w:szCs w:val="28"/>
        </w:rPr>
        <w:t>q</w:t>
      </w:r>
      <w:proofErr w:type="gramEnd"/>
      <w:r w:rsidRPr="00175CCA">
        <w:rPr>
          <w:rFonts w:cs="Times New Roman"/>
          <w:szCs w:val="28"/>
          <w:lang w:val="ru-RU"/>
        </w:rPr>
        <w:t xml:space="preserve"> экранируется драйвером БД и трактуется строго как данные, а не </w:t>
      </w:r>
      <w:r w:rsidRPr="00175CCA">
        <w:rPr>
          <w:rFonts w:cs="Times New Roman"/>
          <w:szCs w:val="28"/>
        </w:rPr>
        <w:t>SQL</w:t>
      </w:r>
      <w:r w:rsidRPr="00175CCA">
        <w:rPr>
          <w:rFonts w:cs="Times New Roman"/>
          <w:szCs w:val="28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D04A2E" w:rsidRPr="00D04A2E" w14:paraId="2C92AAAA" w14:textId="77777777" w:rsidTr="00D04A2E">
        <w:tc>
          <w:tcPr>
            <w:tcW w:w="9905" w:type="dxa"/>
          </w:tcPr>
          <w:p w14:paraId="70DB6A87" w14:textId="77777777" w:rsidR="00D04A2E" w:rsidRPr="00D04A2E" w:rsidRDefault="00D04A2E" w:rsidP="00D04A2E">
            <w:pPr>
              <w:rPr>
                <w:rFonts w:ascii="Consolas" w:hAnsi="Consolas" w:cs="Times New Roman"/>
                <w:sz w:val="24"/>
                <w:szCs w:val="24"/>
              </w:rPr>
            </w:pPr>
            <w:r w:rsidRPr="00D04A2E">
              <w:rPr>
                <w:rFonts w:ascii="Consolas" w:hAnsi="Consolas" w:cs="Times New Roman"/>
                <w:sz w:val="24"/>
                <w:szCs w:val="24"/>
              </w:rPr>
              <w:t>@</w:t>
            </w:r>
            <w:proofErr w:type="gramStart"/>
            <w:r w:rsidRPr="00D04A2E">
              <w:rPr>
                <w:rFonts w:ascii="Consolas" w:hAnsi="Consolas" w:cs="Times New Roman"/>
                <w:sz w:val="24"/>
                <w:szCs w:val="24"/>
              </w:rPr>
              <w:t>router.get(</w:t>
            </w:r>
            <w:proofErr w:type="gramEnd"/>
            <w:r w:rsidRPr="00D04A2E">
              <w:rPr>
                <w:rFonts w:ascii="Consolas" w:hAnsi="Consolas" w:cs="Times New Roman"/>
                <w:sz w:val="24"/>
                <w:szCs w:val="24"/>
              </w:rPr>
              <w:t>"/safe-search", responses=ERROR_RESPONSES)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async def safe_search(q: str = Query(..., min_length=1, max_length=255),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                db: AsyncSession = Depends(get_db)):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sql = text("SELECT id, email, name FROM users WHERE name = :q")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result = await db.execute(sql, {"q": q})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rows = [dict(r._mapping) for r in result]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lastRenderedPageBreak/>
              <w:t xml:space="preserve">    return {"rows": rows}</w:t>
            </w:r>
          </w:p>
        </w:tc>
      </w:tr>
    </w:tbl>
    <w:p w14:paraId="7F507DA7" w14:textId="345F992B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175CCA">
        <w:rPr>
          <w:rFonts w:cs="Times New Roman"/>
          <w:szCs w:val="28"/>
        </w:rPr>
        <w:lastRenderedPageBreak/>
        <w:t>Во</w:t>
      </w:r>
      <w:proofErr w:type="spellEnd"/>
      <w:r w:rsidRPr="00175CCA">
        <w:rPr>
          <w:rFonts w:cs="Times New Roman"/>
          <w:szCs w:val="28"/>
        </w:rPr>
        <w:t xml:space="preserve"> </w:t>
      </w:r>
      <w:proofErr w:type="spellStart"/>
      <w:r w:rsidRPr="00175CCA">
        <w:rPr>
          <w:rFonts w:cs="Times New Roman"/>
          <w:szCs w:val="28"/>
        </w:rPr>
        <w:t>всех</w:t>
      </w:r>
      <w:proofErr w:type="spellEnd"/>
      <w:r w:rsidRPr="00175CCA">
        <w:rPr>
          <w:rFonts w:cs="Times New Roman"/>
          <w:szCs w:val="28"/>
        </w:rPr>
        <w:t xml:space="preserve"> </w:t>
      </w:r>
      <w:proofErr w:type="spellStart"/>
      <w:r w:rsidRPr="00175CCA">
        <w:rPr>
          <w:rFonts w:cs="Times New Roman"/>
          <w:szCs w:val="28"/>
        </w:rPr>
        <w:t>основных</w:t>
      </w:r>
      <w:proofErr w:type="spellEnd"/>
      <w:r w:rsidRPr="00175CCA">
        <w:rPr>
          <w:rFonts w:cs="Times New Roman"/>
          <w:szCs w:val="28"/>
        </w:rPr>
        <w:t xml:space="preserve"> CRUD-</w:t>
      </w:r>
      <w:proofErr w:type="spellStart"/>
      <w:r w:rsidRPr="00175CCA">
        <w:rPr>
          <w:rFonts w:cs="Times New Roman"/>
          <w:szCs w:val="28"/>
        </w:rPr>
        <w:t>сервисах</w:t>
      </w:r>
      <w:proofErr w:type="spellEnd"/>
      <w:r w:rsidRPr="00175CCA">
        <w:rPr>
          <w:rFonts w:cs="Times New Roman"/>
          <w:szCs w:val="28"/>
        </w:rPr>
        <w:t xml:space="preserve"> (app/services/*_service.py) </w:t>
      </w:r>
      <w:proofErr w:type="spellStart"/>
      <w:r w:rsidRPr="00175CCA">
        <w:rPr>
          <w:rFonts w:cs="Times New Roman"/>
          <w:szCs w:val="28"/>
        </w:rPr>
        <w:t>используется</w:t>
      </w:r>
      <w:proofErr w:type="spellEnd"/>
      <w:r w:rsidRPr="00175CCA">
        <w:rPr>
          <w:rFonts w:cs="Times New Roman"/>
          <w:szCs w:val="28"/>
        </w:rPr>
        <w:t xml:space="preserve"> </w:t>
      </w:r>
      <w:proofErr w:type="spellStart"/>
      <w:r w:rsidRPr="00175CCA">
        <w:rPr>
          <w:rFonts w:cs="Times New Roman"/>
          <w:szCs w:val="28"/>
        </w:rPr>
        <w:t>SQLAlchemy</w:t>
      </w:r>
      <w:proofErr w:type="spellEnd"/>
      <w:r w:rsidRPr="00175CCA">
        <w:rPr>
          <w:rFonts w:cs="Times New Roman"/>
          <w:szCs w:val="28"/>
        </w:rPr>
        <w:t xml:space="preserve"> ORM </w:t>
      </w:r>
      <w:r w:rsidR="00175CCA">
        <w:rPr>
          <w:rFonts w:cs="Times New Roman"/>
          <w:szCs w:val="28"/>
        </w:rPr>
        <w:t>–</w:t>
      </w:r>
      <w:r w:rsidRPr="00175CCA">
        <w:rPr>
          <w:rFonts w:cs="Times New Roman"/>
          <w:szCs w:val="28"/>
        </w:rPr>
        <w:t xml:space="preserve"> </w:t>
      </w:r>
      <w:proofErr w:type="spellStart"/>
      <w:r w:rsidRPr="00175CCA">
        <w:rPr>
          <w:rFonts w:cs="Times New Roman"/>
          <w:szCs w:val="28"/>
        </w:rPr>
        <w:t>там</w:t>
      </w:r>
      <w:proofErr w:type="spellEnd"/>
      <w:r w:rsidRPr="00175CCA">
        <w:rPr>
          <w:rFonts w:cs="Times New Roman"/>
          <w:szCs w:val="28"/>
        </w:rPr>
        <w:t xml:space="preserve"> </w:t>
      </w:r>
      <w:proofErr w:type="spellStart"/>
      <w:r w:rsidRPr="00175CCA">
        <w:rPr>
          <w:rFonts w:cs="Times New Roman"/>
          <w:szCs w:val="28"/>
        </w:rPr>
        <w:t>нет</w:t>
      </w:r>
      <w:proofErr w:type="spellEnd"/>
      <w:r w:rsidRPr="00175CCA">
        <w:rPr>
          <w:rFonts w:cs="Times New Roman"/>
          <w:szCs w:val="28"/>
        </w:rPr>
        <w:t xml:space="preserve"> </w:t>
      </w:r>
      <w:proofErr w:type="spellStart"/>
      <w:r w:rsidRPr="00175CCA">
        <w:rPr>
          <w:rFonts w:cs="Times New Roman"/>
          <w:szCs w:val="28"/>
        </w:rPr>
        <w:t>ручных</w:t>
      </w:r>
      <w:proofErr w:type="spellEnd"/>
      <w:r w:rsidRPr="00175CCA">
        <w:rPr>
          <w:rFonts w:cs="Times New Roman"/>
          <w:szCs w:val="28"/>
        </w:rPr>
        <w:t xml:space="preserve"> SQL-строк, только выражения </w:t>
      </w:r>
      <w:proofErr w:type="gramStart"/>
      <w:r w:rsidRPr="00175CCA">
        <w:rPr>
          <w:rFonts w:cs="Times New Roman"/>
          <w:szCs w:val="28"/>
        </w:rPr>
        <w:t>select(</w:t>
      </w:r>
      <w:proofErr w:type="gramEnd"/>
      <w:r w:rsidRPr="00175CCA">
        <w:rPr>
          <w:rFonts w:cs="Times New Roman"/>
          <w:szCs w:val="28"/>
        </w:rPr>
        <w:t xml:space="preserve">) с bind-параметрами. </w:t>
      </w:r>
      <w:r w:rsidRPr="00175CCA">
        <w:rPr>
          <w:rFonts w:cs="Times New Roman"/>
          <w:szCs w:val="28"/>
          <w:lang w:val="ru-RU"/>
        </w:rPr>
        <w:t>То есть</w:t>
      </w:r>
      <w:r w:rsidRPr="00175CCA">
        <w:rPr>
          <w:rFonts w:cs="Times New Roman"/>
          <w:szCs w:val="28"/>
          <w:lang w:val="ru-RU"/>
        </w:rPr>
        <w:t xml:space="preserve"> конкатенация пользовательских данных в </w:t>
      </w:r>
      <w:r w:rsidRPr="00175CCA">
        <w:rPr>
          <w:rFonts w:cs="Times New Roman"/>
          <w:szCs w:val="28"/>
        </w:rPr>
        <w:t>SQL</w:t>
      </w:r>
      <w:r w:rsidRPr="00175CCA">
        <w:rPr>
          <w:rFonts w:cs="Times New Roman"/>
          <w:szCs w:val="28"/>
          <w:lang w:val="ru-RU"/>
        </w:rPr>
        <w:t xml:space="preserve"> исключена на уровне </w:t>
      </w:r>
      <w:r w:rsidRPr="00175CCA">
        <w:rPr>
          <w:rFonts w:cs="Times New Roman"/>
          <w:szCs w:val="28"/>
        </w:rPr>
        <w:t>ORM</w:t>
      </w:r>
      <w:r w:rsidRPr="00175CCA">
        <w:rPr>
          <w:rFonts w:cs="Times New Roman"/>
          <w:szCs w:val="28"/>
          <w:lang w:val="ru-RU"/>
        </w:rPr>
        <w:t>.</w:t>
      </w:r>
    </w:p>
    <w:p w14:paraId="4DF17D36" w14:textId="77777777" w:rsidR="0089285F" w:rsidRPr="00175CCA" w:rsidRDefault="00D04A2E" w:rsidP="00175CCA">
      <w:pPr>
        <w:pStyle w:val="21"/>
        <w:spacing w:before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>2.3 Централизованная обработка исключений</w:t>
      </w:r>
    </w:p>
    <w:p w14:paraId="445D4FAB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75CCA">
        <w:rPr>
          <w:rFonts w:cs="Times New Roman"/>
          <w:szCs w:val="28"/>
          <w:lang w:val="ru-RU"/>
        </w:rPr>
        <w:t xml:space="preserve">Реализован модуль </w:t>
      </w:r>
      <w:r w:rsidRPr="00175CCA">
        <w:rPr>
          <w:rFonts w:cs="Times New Roman"/>
          <w:szCs w:val="28"/>
        </w:rPr>
        <w:t>app</w:t>
      </w:r>
      <w:r w:rsidRPr="00175CCA">
        <w:rPr>
          <w:rFonts w:cs="Times New Roman"/>
          <w:szCs w:val="28"/>
          <w:lang w:val="ru-RU"/>
        </w:rPr>
        <w:t>/</w:t>
      </w:r>
      <w:r w:rsidRPr="00175CCA">
        <w:rPr>
          <w:rFonts w:cs="Times New Roman"/>
          <w:szCs w:val="28"/>
        </w:rPr>
        <w:t>errors</w:t>
      </w:r>
      <w:r w:rsidRPr="00175CCA">
        <w:rPr>
          <w:rFonts w:cs="Times New Roman"/>
          <w:szCs w:val="28"/>
          <w:lang w:val="ru-RU"/>
        </w:rPr>
        <w:t>.</w:t>
      </w:r>
      <w:proofErr w:type="spellStart"/>
      <w:r w:rsidRPr="00175CCA">
        <w:rPr>
          <w:rFonts w:cs="Times New Roman"/>
          <w:szCs w:val="28"/>
        </w:rPr>
        <w:t>py</w:t>
      </w:r>
      <w:proofErr w:type="spellEnd"/>
      <w:r w:rsidRPr="00175CCA">
        <w:rPr>
          <w:rFonts w:cs="Times New Roman"/>
          <w:szCs w:val="28"/>
          <w:lang w:val="ru-RU"/>
        </w:rPr>
        <w:t xml:space="preserve"> с глобальными обработчиками и общим словарём </w:t>
      </w:r>
      <w:r w:rsidRPr="00175CCA">
        <w:rPr>
          <w:rFonts w:cs="Times New Roman"/>
          <w:szCs w:val="28"/>
        </w:rPr>
        <w:t>ERROR</w:t>
      </w:r>
      <w:r w:rsidRPr="00175CCA">
        <w:rPr>
          <w:rFonts w:cs="Times New Roman"/>
          <w:szCs w:val="28"/>
          <w:lang w:val="ru-RU"/>
        </w:rPr>
        <w:t>_</w:t>
      </w:r>
      <w:r w:rsidRPr="00175CCA">
        <w:rPr>
          <w:rFonts w:cs="Times New Roman"/>
          <w:szCs w:val="28"/>
        </w:rPr>
        <w:t>RESPONSES</w:t>
      </w:r>
      <w:r w:rsidRPr="00175CCA">
        <w:rPr>
          <w:rFonts w:cs="Times New Roman"/>
          <w:szCs w:val="28"/>
          <w:lang w:val="ru-RU"/>
        </w:rPr>
        <w:t xml:space="preserve"> для документирования ошибок в </w:t>
      </w:r>
      <w:proofErr w:type="spellStart"/>
      <w:r w:rsidRPr="00175CCA">
        <w:rPr>
          <w:rFonts w:cs="Times New Roman"/>
          <w:szCs w:val="28"/>
        </w:rPr>
        <w:t>OpenAPI</w:t>
      </w:r>
      <w:proofErr w:type="spellEnd"/>
      <w:r w:rsidRPr="00175CCA">
        <w:rPr>
          <w:rFonts w:cs="Times New Roman"/>
          <w:szCs w:val="28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175CCA" w:rsidRPr="00175CCA" w14:paraId="2EE29572" w14:textId="77777777" w:rsidTr="00175CCA">
        <w:tc>
          <w:tcPr>
            <w:tcW w:w="9905" w:type="dxa"/>
          </w:tcPr>
          <w:p w14:paraId="51330F66" w14:textId="77777777" w:rsidR="00175CCA" w:rsidRPr="00D04A2E" w:rsidRDefault="00175CCA" w:rsidP="00D04A2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Consolas" w:hAnsi="Consolas" w:cs="Times New Roman"/>
                <w:sz w:val="24"/>
                <w:szCs w:val="24"/>
              </w:rPr>
            </w:pPr>
            <w:r w:rsidRPr="00D04A2E">
              <w:rPr>
                <w:rFonts w:ascii="Consolas" w:hAnsi="Consolas" w:cs="Times New Roman"/>
                <w:sz w:val="24"/>
                <w:szCs w:val="24"/>
              </w:rPr>
              <w:t xml:space="preserve">from </w:t>
            </w:r>
            <w:proofErr w:type="spellStart"/>
            <w:r w:rsidRPr="00D04A2E">
              <w:rPr>
                <w:rFonts w:ascii="Consolas" w:hAnsi="Consolas" w:cs="Times New Roman"/>
                <w:sz w:val="24"/>
                <w:szCs w:val="24"/>
              </w:rPr>
              <w:t>fastapi</w:t>
            </w:r>
            <w:proofErr w:type="spellEnd"/>
            <w:r w:rsidRPr="00D04A2E">
              <w:rPr>
                <w:rFonts w:ascii="Consolas" w:hAnsi="Consolas" w:cs="Times New Roman"/>
                <w:sz w:val="24"/>
                <w:szCs w:val="24"/>
              </w:rPr>
              <w:t xml:space="preserve"> import Request, HTTPException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from fastapi.exceptions import RequestValidationError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from fastapi.responses import JSONResponse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from sqlalchemy.exc import SQLAlchemyError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def _body(status: int, message: str, details=None):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return {"status": status, "message": message, "details": details or []}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def register_exception_handlers(app):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@app.exception_handler(RequestValidationError)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async def validation_handler(request: Request, exc: RequestValidationError):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  details = [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      {"field": ".".join(str(x) for x in e["loc"][1:]), "error": e["msg"]}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      for e in exc.errors()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  ]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  return JSONResponse(status_code=400,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                      content=_body(400, "Validation failed", details))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@app.exception_handler(HTTPException)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async def http_handler(request: Request, exc: HTTPException):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  return JSONResponse(status_code=exc.status_code,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                      content=_body(exc.status_code, str(exc.detail)))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@app.exception_handler(SQLAlchemyError)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async def db_handler(request: Request, exc: SQLAlchemyError):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  return JSONResponse(status_code=500,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lastRenderedPageBreak/>
              <w:t xml:space="preserve">                            content=_body(500, "Internal server error"))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_ERROR_EXAMPLE = {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"application/json": {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  "example": {"status": 400, "message": "Validation failed", "details": []}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}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}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ERROR_RESPONSES = {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400: {"description": "Validation failed", "content": _ERROR_EXAMPLE},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404: {"description": "Not found", "content": _ERROR_EXAMPLE},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500: {"description": "Internal server error", "content": _ERROR_EXAMPLE},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}</w:t>
            </w:r>
          </w:p>
        </w:tc>
      </w:tr>
    </w:tbl>
    <w:p w14:paraId="73678E7A" w14:textId="77777777" w:rsidR="00D04A2E" w:rsidRDefault="00D04A2E" w:rsidP="00D04A2E">
      <w:pPr>
        <w:rPr>
          <w:rFonts w:cs="Times New Roman"/>
          <w:szCs w:val="28"/>
          <w:lang w:val="ru-RU"/>
        </w:rPr>
      </w:pPr>
    </w:p>
    <w:p w14:paraId="40032161" w14:textId="7591BF5F" w:rsidR="00D04A2E" w:rsidRPr="00D04A2E" w:rsidRDefault="00D04A2E" w:rsidP="00D04A2E">
      <w:pPr>
        <w:rPr>
          <w:rFonts w:cs="Times New Roman"/>
          <w:szCs w:val="28"/>
          <w:lang w:val="ru-RU"/>
        </w:rPr>
      </w:pPr>
      <w:r w:rsidRPr="00175CCA">
        <w:rPr>
          <w:rFonts w:cs="Times New Roman"/>
          <w:szCs w:val="28"/>
          <w:lang w:val="ru-RU"/>
        </w:rPr>
        <w:t xml:space="preserve">Регистрация в </w:t>
      </w:r>
      <w:r w:rsidRPr="00175CCA">
        <w:rPr>
          <w:rFonts w:cs="Times New Roman"/>
          <w:szCs w:val="28"/>
        </w:rPr>
        <w:t>app</w:t>
      </w:r>
      <w:r w:rsidRPr="00175CCA">
        <w:rPr>
          <w:rFonts w:cs="Times New Roman"/>
          <w:szCs w:val="28"/>
          <w:lang w:val="ru-RU"/>
        </w:rPr>
        <w:t>/</w:t>
      </w:r>
      <w:r w:rsidRPr="00175CCA">
        <w:rPr>
          <w:rFonts w:cs="Times New Roman"/>
          <w:szCs w:val="28"/>
        </w:rPr>
        <w:t>main</w:t>
      </w:r>
      <w:r w:rsidRPr="00175CCA">
        <w:rPr>
          <w:rFonts w:cs="Times New Roman"/>
          <w:szCs w:val="28"/>
          <w:lang w:val="ru-RU"/>
        </w:rPr>
        <w:t>.</w:t>
      </w:r>
      <w:proofErr w:type="spellStart"/>
      <w:r w:rsidRPr="00175CCA">
        <w:rPr>
          <w:rFonts w:cs="Times New Roman"/>
          <w:szCs w:val="28"/>
        </w:rPr>
        <w:t>py</w:t>
      </w:r>
      <w:proofErr w:type="spellEnd"/>
      <w:r w:rsidRPr="00175CCA">
        <w:rPr>
          <w:rFonts w:cs="Times New Roman"/>
          <w:szCs w:val="28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D04A2E" w:rsidRPr="00D04A2E" w14:paraId="2B2BC7DF" w14:textId="77777777" w:rsidTr="00D04A2E">
        <w:tc>
          <w:tcPr>
            <w:tcW w:w="9905" w:type="dxa"/>
          </w:tcPr>
          <w:p w14:paraId="51044083" w14:textId="77777777" w:rsidR="00D04A2E" w:rsidRPr="00D04A2E" w:rsidRDefault="00D04A2E" w:rsidP="00D04A2E">
            <w:pPr>
              <w:rPr>
                <w:rFonts w:ascii="Consolas" w:hAnsi="Consolas"/>
                <w:sz w:val="24"/>
                <w:szCs w:val="24"/>
              </w:rPr>
            </w:pPr>
            <w:r w:rsidRPr="00D04A2E">
              <w:rPr>
                <w:rFonts w:ascii="Consolas" w:hAnsi="Consolas" w:cs="Times New Roman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D04A2E">
              <w:rPr>
                <w:rFonts w:ascii="Consolas" w:hAnsi="Consolas" w:cs="Times New Roman"/>
                <w:sz w:val="24"/>
                <w:szCs w:val="24"/>
              </w:rPr>
              <w:t>app.errors</w:t>
            </w:r>
            <w:proofErr w:type="spellEnd"/>
            <w:proofErr w:type="gramEnd"/>
            <w:r w:rsidRPr="00D04A2E">
              <w:rPr>
                <w:rFonts w:ascii="Consolas" w:hAnsi="Consolas" w:cs="Times New Roman"/>
                <w:sz w:val="24"/>
                <w:szCs w:val="24"/>
              </w:rPr>
              <w:t xml:space="preserve"> import </w:t>
            </w:r>
            <w:proofErr w:type="spellStart"/>
            <w:r w:rsidRPr="00D04A2E">
              <w:rPr>
                <w:rFonts w:ascii="Consolas" w:hAnsi="Consolas" w:cs="Times New Roman"/>
                <w:sz w:val="24"/>
                <w:szCs w:val="24"/>
              </w:rPr>
              <w:t>register_exception_handlers</w:t>
            </w:r>
            <w:proofErr w:type="spellEnd"/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app = </w:t>
            </w:r>
            <w:proofErr w:type="spellStart"/>
            <w:r w:rsidRPr="00D04A2E">
              <w:rPr>
                <w:rFonts w:ascii="Consolas" w:hAnsi="Consolas" w:cs="Times New Roman"/>
                <w:sz w:val="24"/>
                <w:szCs w:val="24"/>
              </w:rPr>
              <w:t>FastAPI</w:t>
            </w:r>
            <w:proofErr w:type="spellEnd"/>
            <w:r w:rsidRPr="00D04A2E">
              <w:rPr>
                <w:rFonts w:ascii="Consolas" w:hAnsi="Consolas" w:cs="Times New Roman"/>
                <w:sz w:val="24"/>
                <w:szCs w:val="24"/>
              </w:rPr>
              <w:t>()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</w:r>
            <w:proofErr w:type="spellStart"/>
            <w:r w:rsidRPr="00D04A2E">
              <w:rPr>
                <w:rFonts w:ascii="Consolas" w:hAnsi="Consolas" w:cs="Times New Roman"/>
                <w:sz w:val="24"/>
                <w:szCs w:val="24"/>
              </w:rPr>
              <w:t>register_exception_handlers</w:t>
            </w:r>
            <w:proofErr w:type="spellEnd"/>
            <w:r w:rsidRPr="00D04A2E">
              <w:rPr>
                <w:rFonts w:ascii="Consolas" w:hAnsi="Consolas" w:cs="Times New Roman"/>
                <w:sz w:val="24"/>
                <w:szCs w:val="24"/>
              </w:rPr>
              <w:t>(app)</w:t>
            </w:r>
          </w:p>
        </w:tc>
      </w:tr>
    </w:tbl>
    <w:p w14:paraId="73EE784B" w14:textId="77777777" w:rsidR="00D04A2E" w:rsidRDefault="00D04A2E" w:rsidP="00D04A2E">
      <w:pPr>
        <w:rPr>
          <w:lang w:val="ru-RU"/>
        </w:rPr>
      </w:pPr>
    </w:p>
    <w:p w14:paraId="46971615" w14:textId="081A4C51" w:rsidR="0089285F" w:rsidRPr="00D04A2E" w:rsidRDefault="00D04A2E" w:rsidP="00175CCA">
      <w:pPr>
        <w:pStyle w:val="21"/>
        <w:spacing w:before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4A2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2.4 </w:t>
      </w: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>Маппинг</w:t>
      </w:r>
      <w:r w:rsidRPr="00D04A2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>исключений</w:t>
      </w:r>
      <w:r w:rsidRPr="00D04A2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>на</w:t>
      </w:r>
      <w:r w:rsidRPr="00D04A2E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175CCA">
        <w:rPr>
          <w:rFonts w:ascii="Times New Roman" w:hAnsi="Times New Roman" w:cs="Times New Roman"/>
          <w:color w:val="000000"/>
          <w:sz w:val="28"/>
          <w:szCs w:val="28"/>
        </w:rPr>
        <w:t>HTTP</w:t>
      </w:r>
      <w:r w:rsidRPr="00D04A2E">
        <w:rPr>
          <w:rFonts w:ascii="Times New Roman" w:hAnsi="Times New Roman" w:cs="Times New Roman"/>
          <w:color w:val="000000"/>
          <w:sz w:val="28"/>
          <w:szCs w:val="28"/>
          <w:lang w:val="ru-RU"/>
        </w:rPr>
        <w:t>-</w:t>
      </w: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>коды</w:t>
      </w:r>
    </w:p>
    <w:p w14:paraId="2D36FCCC" w14:textId="2427F001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–</w:t>
      </w:r>
      <w:r w:rsidR="00D04A2E" w:rsidRPr="00175CCA">
        <w:rPr>
          <w:rFonts w:cs="Times New Roman"/>
          <w:szCs w:val="28"/>
        </w:rPr>
        <w:t xml:space="preserve"> </w:t>
      </w:r>
      <w:proofErr w:type="spellStart"/>
      <w:r w:rsidR="00D04A2E" w:rsidRPr="00175CCA">
        <w:rPr>
          <w:rFonts w:cs="Times New Roman"/>
          <w:szCs w:val="28"/>
        </w:rPr>
        <w:t>RequestValidationError</w:t>
      </w:r>
      <w:proofErr w:type="spellEnd"/>
      <w:r w:rsidR="00D04A2E" w:rsidRPr="00175CCA">
        <w:rPr>
          <w:rFonts w:cs="Times New Roman"/>
          <w:szCs w:val="28"/>
        </w:rPr>
        <w:t xml:space="preserve"> (</w:t>
      </w:r>
      <w:proofErr w:type="spellStart"/>
      <w:r w:rsidR="00D04A2E" w:rsidRPr="00175CCA">
        <w:rPr>
          <w:rFonts w:cs="Times New Roman"/>
          <w:szCs w:val="28"/>
        </w:rPr>
        <w:t>ошибка</w:t>
      </w:r>
      <w:proofErr w:type="spellEnd"/>
      <w:r w:rsidR="00D04A2E" w:rsidRPr="00175CCA">
        <w:rPr>
          <w:rFonts w:cs="Times New Roman"/>
          <w:szCs w:val="28"/>
        </w:rPr>
        <w:t xml:space="preserve"> </w:t>
      </w:r>
      <w:proofErr w:type="spellStart"/>
      <w:r w:rsidR="00D04A2E" w:rsidRPr="00175CCA">
        <w:rPr>
          <w:rFonts w:cs="Times New Roman"/>
          <w:szCs w:val="28"/>
        </w:rPr>
        <w:t>валидац</w:t>
      </w:r>
      <w:r w:rsidR="00D04A2E" w:rsidRPr="00175CCA">
        <w:rPr>
          <w:rFonts w:cs="Times New Roman"/>
          <w:szCs w:val="28"/>
        </w:rPr>
        <w:t>ии</w:t>
      </w:r>
      <w:proofErr w:type="spellEnd"/>
      <w:r w:rsidR="00D04A2E" w:rsidRPr="00175CCA">
        <w:rPr>
          <w:rFonts w:cs="Times New Roman"/>
          <w:szCs w:val="28"/>
        </w:rPr>
        <w:t xml:space="preserve"> Pydantic) → 400 Bad Request с массивом details по каждому полю.</w:t>
      </w:r>
    </w:p>
    <w:p w14:paraId="318CD76E" w14:textId="48F7D37D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D04A2E" w:rsidRPr="00175CCA">
        <w:rPr>
          <w:rFonts w:cs="Times New Roman"/>
          <w:szCs w:val="28"/>
          <w:lang w:val="ru-RU"/>
        </w:rPr>
        <w:t xml:space="preserve"> </w:t>
      </w:r>
      <w:proofErr w:type="spellStart"/>
      <w:proofErr w:type="gramStart"/>
      <w:r w:rsidR="00D04A2E" w:rsidRPr="00175CCA">
        <w:rPr>
          <w:rFonts w:cs="Times New Roman"/>
          <w:szCs w:val="28"/>
        </w:rPr>
        <w:t>HTTPException</w:t>
      </w:r>
      <w:proofErr w:type="spellEnd"/>
      <w:r w:rsidR="00D04A2E" w:rsidRPr="00175CCA">
        <w:rPr>
          <w:rFonts w:cs="Times New Roman"/>
          <w:szCs w:val="28"/>
          <w:lang w:val="ru-RU"/>
        </w:rPr>
        <w:t>(</w:t>
      </w:r>
      <w:proofErr w:type="gramEnd"/>
      <w:r w:rsidR="00D04A2E" w:rsidRPr="00175CCA">
        <w:rPr>
          <w:rFonts w:cs="Times New Roman"/>
          <w:szCs w:val="28"/>
          <w:lang w:val="ru-RU"/>
        </w:rPr>
        <w:t xml:space="preserve">404) из сервиса «объект не найден» → 404 </w:t>
      </w:r>
      <w:r w:rsidR="00D04A2E" w:rsidRPr="00175CCA">
        <w:rPr>
          <w:rFonts w:cs="Times New Roman"/>
          <w:szCs w:val="28"/>
        </w:rPr>
        <w:t>Not</w:t>
      </w:r>
      <w:r w:rsidR="00D04A2E" w:rsidRPr="00175CCA">
        <w:rPr>
          <w:rFonts w:cs="Times New Roman"/>
          <w:szCs w:val="28"/>
          <w:lang w:val="ru-RU"/>
        </w:rPr>
        <w:t xml:space="preserve"> </w:t>
      </w:r>
      <w:r w:rsidR="00D04A2E" w:rsidRPr="00175CCA">
        <w:rPr>
          <w:rFonts w:cs="Times New Roman"/>
          <w:szCs w:val="28"/>
        </w:rPr>
        <w:t>Found</w:t>
      </w:r>
      <w:r w:rsidR="00D04A2E" w:rsidRPr="00175CCA">
        <w:rPr>
          <w:rFonts w:cs="Times New Roman"/>
          <w:szCs w:val="28"/>
          <w:lang w:val="ru-RU"/>
        </w:rPr>
        <w:t>.</w:t>
      </w:r>
    </w:p>
    <w:p w14:paraId="03316F15" w14:textId="55E37F95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D04A2E" w:rsidRPr="00175CCA">
        <w:rPr>
          <w:rFonts w:cs="Times New Roman"/>
          <w:szCs w:val="28"/>
          <w:lang w:val="ru-RU"/>
        </w:rPr>
        <w:t xml:space="preserve"> </w:t>
      </w:r>
      <w:proofErr w:type="spellStart"/>
      <w:r w:rsidR="00D04A2E" w:rsidRPr="00175CCA">
        <w:rPr>
          <w:rFonts w:cs="Times New Roman"/>
          <w:szCs w:val="28"/>
        </w:rPr>
        <w:t>SQLAlchemyError</w:t>
      </w:r>
      <w:proofErr w:type="spellEnd"/>
      <w:r w:rsidR="00D04A2E" w:rsidRPr="00175CCA">
        <w:rPr>
          <w:rFonts w:cs="Times New Roman"/>
          <w:szCs w:val="28"/>
          <w:lang w:val="ru-RU"/>
        </w:rPr>
        <w:t xml:space="preserve"> (ошибка запроса/подключения к БД) → 500 </w:t>
      </w:r>
      <w:r w:rsidR="00D04A2E" w:rsidRPr="00175CCA">
        <w:rPr>
          <w:rFonts w:cs="Times New Roman"/>
          <w:szCs w:val="28"/>
        </w:rPr>
        <w:t>Internal</w:t>
      </w:r>
      <w:r w:rsidR="00D04A2E" w:rsidRPr="00175CCA">
        <w:rPr>
          <w:rFonts w:cs="Times New Roman"/>
          <w:szCs w:val="28"/>
          <w:lang w:val="ru-RU"/>
        </w:rPr>
        <w:t xml:space="preserve"> </w:t>
      </w:r>
      <w:r w:rsidR="00D04A2E" w:rsidRPr="00175CCA">
        <w:rPr>
          <w:rFonts w:cs="Times New Roman"/>
          <w:szCs w:val="28"/>
        </w:rPr>
        <w:t>Server</w:t>
      </w:r>
      <w:r w:rsidR="00D04A2E" w:rsidRPr="00175CCA">
        <w:rPr>
          <w:rFonts w:cs="Times New Roman"/>
          <w:szCs w:val="28"/>
          <w:lang w:val="ru-RU"/>
        </w:rPr>
        <w:t xml:space="preserve"> </w:t>
      </w:r>
      <w:r w:rsidR="00D04A2E" w:rsidRPr="00175CCA">
        <w:rPr>
          <w:rFonts w:cs="Times New Roman"/>
          <w:szCs w:val="28"/>
        </w:rPr>
        <w:t>Error</w:t>
      </w:r>
      <w:r w:rsidR="00D04A2E" w:rsidRPr="00175CCA">
        <w:rPr>
          <w:rFonts w:cs="Times New Roman"/>
          <w:szCs w:val="28"/>
          <w:lang w:val="ru-RU"/>
        </w:rPr>
        <w:t xml:space="preserve"> с сообщением "</w:t>
      </w:r>
      <w:r w:rsidR="00D04A2E" w:rsidRPr="00175CCA">
        <w:rPr>
          <w:rFonts w:cs="Times New Roman"/>
          <w:szCs w:val="28"/>
        </w:rPr>
        <w:t>Internal</w:t>
      </w:r>
      <w:r w:rsidR="00D04A2E" w:rsidRPr="00175CCA">
        <w:rPr>
          <w:rFonts w:cs="Times New Roman"/>
          <w:szCs w:val="28"/>
          <w:lang w:val="ru-RU"/>
        </w:rPr>
        <w:t xml:space="preserve"> </w:t>
      </w:r>
      <w:r w:rsidR="00D04A2E" w:rsidRPr="00175CCA">
        <w:rPr>
          <w:rFonts w:cs="Times New Roman"/>
          <w:szCs w:val="28"/>
        </w:rPr>
        <w:t>server</w:t>
      </w:r>
      <w:r w:rsidR="00D04A2E" w:rsidRPr="00175CCA">
        <w:rPr>
          <w:rFonts w:cs="Times New Roman"/>
          <w:szCs w:val="28"/>
          <w:lang w:val="ru-RU"/>
        </w:rPr>
        <w:t xml:space="preserve"> </w:t>
      </w:r>
      <w:r w:rsidR="00D04A2E" w:rsidRPr="00175CCA">
        <w:rPr>
          <w:rFonts w:cs="Times New Roman"/>
          <w:szCs w:val="28"/>
        </w:rPr>
        <w:t>error</w:t>
      </w:r>
      <w:r w:rsidR="00D04A2E" w:rsidRPr="00175CCA">
        <w:rPr>
          <w:rFonts w:cs="Times New Roman"/>
          <w:szCs w:val="28"/>
          <w:lang w:val="ru-RU"/>
        </w:rPr>
        <w:t>".</w:t>
      </w:r>
    </w:p>
    <w:p w14:paraId="1A7F1D1F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75CCA">
        <w:rPr>
          <w:rFonts w:cs="Times New Roman"/>
          <w:szCs w:val="28"/>
          <w:lang w:val="ru-RU"/>
        </w:rPr>
        <w:t>Сыр</w:t>
      </w:r>
      <w:r w:rsidRPr="00175CCA">
        <w:rPr>
          <w:rFonts w:cs="Times New Roman"/>
          <w:szCs w:val="28"/>
          <w:lang w:val="ru-RU"/>
        </w:rPr>
        <w:t xml:space="preserve">ые сообщения БД и </w:t>
      </w:r>
      <w:r w:rsidRPr="00175CCA">
        <w:rPr>
          <w:rFonts w:cs="Times New Roman"/>
          <w:szCs w:val="28"/>
        </w:rPr>
        <w:t>stack</w:t>
      </w:r>
      <w:r w:rsidRPr="00175CCA">
        <w:rPr>
          <w:rFonts w:cs="Times New Roman"/>
          <w:szCs w:val="28"/>
          <w:lang w:val="ru-RU"/>
        </w:rPr>
        <w:t xml:space="preserve"> </w:t>
      </w:r>
      <w:r w:rsidRPr="00175CCA">
        <w:rPr>
          <w:rFonts w:cs="Times New Roman"/>
          <w:szCs w:val="28"/>
        </w:rPr>
        <w:t>trace</w:t>
      </w:r>
      <w:r w:rsidRPr="00175CCA">
        <w:rPr>
          <w:rFonts w:cs="Times New Roman"/>
          <w:szCs w:val="28"/>
          <w:lang w:val="ru-RU"/>
        </w:rPr>
        <w:t xml:space="preserve"> клиенту не отправляются.</w:t>
      </w:r>
    </w:p>
    <w:p w14:paraId="198CF35A" w14:textId="77777777" w:rsidR="0089285F" w:rsidRPr="00175CCA" w:rsidRDefault="00D04A2E" w:rsidP="00175CCA">
      <w:pPr>
        <w:pStyle w:val="21"/>
        <w:spacing w:before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>2.5 Унифицированный формат ошибки</w:t>
      </w:r>
    </w:p>
    <w:p w14:paraId="4F6079F1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75CCA">
        <w:rPr>
          <w:rFonts w:cs="Times New Roman"/>
          <w:szCs w:val="28"/>
          <w:lang w:val="ru-RU"/>
        </w:rPr>
        <w:t>Все обработчики возвращают тело одинакового вида: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175CCA" w:rsidRPr="00175CCA" w14:paraId="30FB022C" w14:textId="77777777" w:rsidTr="00175CCA">
        <w:tc>
          <w:tcPr>
            <w:tcW w:w="9905" w:type="dxa"/>
          </w:tcPr>
          <w:p w14:paraId="5262BD0A" w14:textId="77777777" w:rsidR="00175CCA" w:rsidRPr="00D04A2E" w:rsidRDefault="00175CCA" w:rsidP="00D04A2E">
            <w:pPr>
              <w:rPr>
                <w:rFonts w:ascii="Consolas" w:hAnsi="Consolas" w:cs="Times New Roman"/>
                <w:sz w:val="24"/>
                <w:szCs w:val="24"/>
              </w:rPr>
            </w:pPr>
            <w:r w:rsidRPr="00D04A2E">
              <w:rPr>
                <w:rFonts w:ascii="Consolas" w:hAnsi="Consolas" w:cs="Times New Roman"/>
                <w:sz w:val="24"/>
                <w:szCs w:val="24"/>
              </w:rPr>
              <w:t>{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"status": 400,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"message": "Validation failed",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"details": [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lastRenderedPageBreak/>
              <w:t xml:space="preserve"> </w:t>
            </w:r>
            <w:proofErr w:type="gramStart"/>
            <w:r w:rsidRPr="00D04A2E">
              <w:rPr>
                <w:rFonts w:ascii="Consolas" w:hAnsi="Consolas" w:cs="Times New Roman"/>
                <w:sz w:val="24"/>
                <w:szCs w:val="24"/>
              </w:rPr>
              <w:t xml:space="preserve">   {</w:t>
            </w:r>
            <w:proofErr w:type="gramEnd"/>
            <w:r w:rsidRPr="00D04A2E">
              <w:rPr>
                <w:rFonts w:ascii="Consolas" w:hAnsi="Consolas" w:cs="Times New Roman"/>
                <w:sz w:val="24"/>
                <w:szCs w:val="24"/>
              </w:rPr>
              <w:t>"field": "email", "error": "value is not a valid email address"},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{"field": "kdf_iterations",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"error": "Input should be greater than or equal to 1000"}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]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}</w:t>
            </w:r>
          </w:p>
        </w:tc>
      </w:tr>
    </w:tbl>
    <w:p w14:paraId="168EE861" w14:textId="77777777" w:rsidR="0089285F" w:rsidRPr="00175CCA" w:rsidRDefault="00D04A2E" w:rsidP="00175CCA">
      <w:pPr>
        <w:pStyle w:val="1"/>
        <w:spacing w:before="0" w:line="360" w:lineRule="auto"/>
        <w:jc w:val="both"/>
        <w:rPr>
          <w:rFonts w:ascii="Times New Roman" w:hAnsi="Times New Roman" w:cs="Times New Roman"/>
          <w:lang w:val="ru-RU"/>
        </w:rPr>
      </w:pPr>
      <w:r w:rsidRPr="00175CCA">
        <w:rPr>
          <w:rFonts w:ascii="Times New Roman" w:hAnsi="Times New Roman" w:cs="Times New Roman"/>
          <w:color w:val="000000"/>
          <w:lang w:val="ru-RU"/>
        </w:rPr>
        <w:lastRenderedPageBreak/>
        <w:t xml:space="preserve">Часть 3. Документирование безопасности в </w:t>
      </w:r>
      <w:proofErr w:type="spellStart"/>
      <w:r w:rsidRPr="00175CCA">
        <w:rPr>
          <w:rFonts w:ascii="Times New Roman" w:hAnsi="Times New Roman" w:cs="Times New Roman"/>
          <w:color w:val="000000"/>
        </w:rPr>
        <w:t>OpenAPI</w:t>
      </w:r>
      <w:proofErr w:type="spellEnd"/>
      <w:r w:rsidRPr="00175CCA">
        <w:rPr>
          <w:rFonts w:ascii="Times New Roman" w:hAnsi="Times New Roman" w:cs="Times New Roman"/>
          <w:color w:val="000000"/>
          <w:lang w:val="ru-RU"/>
        </w:rPr>
        <w:t>/</w:t>
      </w:r>
      <w:r w:rsidRPr="00175CCA">
        <w:rPr>
          <w:rFonts w:ascii="Times New Roman" w:hAnsi="Times New Roman" w:cs="Times New Roman"/>
          <w:color w:val="000000"/>
        </w:rPr>
        <w:t>Swagger</w:t>
      </w:r>
    </w:p>
    <w:p w14:paraId="037586F7" w14:textId="77777777" w:rsidR="0089285F" w:rsidRPr="00175CCA" w:rsidRDefault="00D04A2E" w:rsidP="00175CCA">
      <w:pPr>
        <w:pStyle w:val="21"/>
        <w:spacing w:before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3.1 Отражение правил валидации в </w:t>
      </w:r>
      <w:proofErr w:type="spellStart"/>
      <w:r w:rsidRPr="00175CCA">
        <w:rPr>
          <w:rFonts w:ascii="Times New Roman" w:hAnsi="Times New Roman" w:cs="Times New Roman"/>
          <w:color w:val="000000"/>
          <w:sz w:val="28"/>
          <w:szCs w:val="28"/>
        </w:rPr>
        <w:t>OpenAPI</w:t>
      </w:r>
      <w:proofErr w:type="spellEnd"/>
    </w:p>
    <w:p w14:paraId="4EC76E46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175CCA">
        <w:rPr>
          <w:rFonts w:cs="Times New Roman"/>
          <w:szCs w:val="28"/>
        </w:rPr>
        <w:t>OpenAPI</w:t>
      </w:r>
      <w:proofErr w:type="spellEnd"/>
      <w:r w:rsidRPr="00175CCA">
        <w:rPr>
          <w:rFonts w:cs="Times New Roman"/>
          <w:szCs w:val="28"/>
          <w:lang w:val="ru-RU"/>
        </w:rPr>
        <w:t xml:space="preserve">-схема генерируется </w:t>
      </w:r>
      <w:proofErr w:type="spellStart"/>
      <w:r w:rsidRPr="00175CCA">
        <w:rPr>
          <w:rFonts w:cs="Times New Roman"/>
          <w:szCs w:val="28"/>
        </w:rPr>
        <w:t>FastAPI</w:t>
      </w:r>
      <w:proofErr w:type="spellEnd"/>
      <w:r w:rsidRPr="00175CCA">
        <w:rPr>
          <w:rFonts w:cs="Times New Roman"/>
          <w:szCs w:val="28"/>
          <w:lang w:val="ru-RU"/>
        </w:rPr>
        <w:t xml:space="preserve"> </w:t>
      </w:r>
      <w:r w:rsidRPr="00175CCA">
        <w:rPr>
          <w:rFonts w:cs="Times New Roman"/>
          <w:szCs w:val="28"/>
          <w:lang w:val="ru-RU"/>
        </w:rPr>
        <w:t xml:space="preserve">автоматически из </w:t>
      </w:r>
      <w:proofErr w:type="spellStart"/>
      <w:r w:rsidRPr="00175CCA">
        <w:rPr>
          <w:rFonts w:cs="Times New Roman"/>
          <w:szCs w:val="28"/>
        </w:rPr>
        <w:t>Pydantic</w:t>
      </w:r>
      <w:proofErr w:type="spellEnd"/>
      <w:r w:rsidRPr="00175CCA">
        <w:rPr>
          <w:rFonts w:cs="Times New Roman"/>
          <w:szCs w:val="28"/>
          <w:lang w:val="ru-RU"/>
        </w:rPr>
        <w:t xml:space="preserve">-моделей. Все ограничения </w:t>
      </w:r>
      <w:r w:rsidRPr="00175CCA">
        <w:rPr>
          <w:rFonts w:cs="Times New Roman"/>
          <w:szCs w:val="28"/>
        </w:rPr>
        <w:t>Field</w:t>
      </w:r>
      <w:r w:rsidRPr="00175CCA">
        <w:rPr>
          <w:rFonts w:cs="Times New Roman"/>
          <w:szCs w:val="28"/>
          <w:lang w:val="ru-RU"/>
        </w:rPr>
        <w:t xml:space="preserve"> попадают в спецификацию. Пример фрагмента схемы </w:t>
      </w:r>
      <w:proofErr w:type="spellStart"/>
      <w:r w:rsidRPr="00175CCA">
        <w:rPr>
          <w:rFonts w:cs="Times New Roman"/>
          <w:szCs w:val="28"/>
        </w:rPr>
        <w:t>UserCreate</w:t>
      </w:r>
      <w:proofErr w:type="spellEnd"/>
      <w:r w:rsidRPr="00175CCA">
        <w:rPr>
          <w:rFonts w:cs="Times New Roman"/>
          <w:szCs w:val="28"/>
          <w:lang w:val="ru-RU"/>
        </w:rPr>
        <w:t>, сгенерированной по адресу /</w:t>
      </w:r>
      <w:proofErr w:type="spellStart"/>
      <w:proofErr w:type="gramStart"/>
      <w:r w:rsidRPr="00175CCA">
        <w:rPr>
          <w:rFonts w:cs="Times New Roman"/>
          <w:szCs w:val="28"/>
        </w:rPr>
        <w:t>openapi</w:t>
      </w:r>
      <w:proofErr w:type="spellEnd"/>
      <w:r w:rsidRPr="00175CCA">
        <w:rPr>
          <w:rFonts w:cs="Times New Roman"/>
          <w:szCs w:val="28"/>
          <w:lang w:val="ru-RU"/>
        </w:rPr>
        <w:t>.</w:t>
      </w:r>
      <w:r w:rsidRPr="00175CCA">
        <w:rPr>
          <w:rFonts w:cs="Times New Roman"/>
          <w:szCs w:val="28"/>
        </w:rPr>
        <w:t>json</w:t>
      </w:r>
      <w:proofErr w:type="gramEnd"/>
      <w:r w:rsidRPr="00175CCA">
        <w:rPr>
          <w:rFonts w:cs="Times New Roman"/>
          <w:szCs w:val="28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175CCA" w:rsidRPr="00175CCA" w14:paraId="3A2734FE" w14:textId="77777777" w:rsidTr="00175CCA">
        <w:tc>
          <w:tcPr>
            <w:tcW w:w="9905" w:type="dxa"/>
          </w:tcPr>
          <w:p w14:paraId="598ABAA5" w14:textId="77777777" w:rsidR="00175CCA" w:rsidRPr="00D04A2E" w:rsidRDefault="00175CCA" w:rsidP="00D04A2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Consolas" w:hAnsi="Consolas" w:cs="Times New Roman"/>
                <w:sz w:val="24"/>
                <w:szCs w:val="24"/>
              </w:rPr>
            </w:pPr>
            <w:r w:rsidRPr="00D04A2E">
              <w:rPr>
                <w:rFonts w:ascii="Consolas" w:hAnsi="Consolas" w:cs="Times New Roman"/>
                <w:sz w:val="24"/>
                <w:szCs w:val="24"/>
              </w:rPr>
              <w:t>"</w:t>
            </w:r>
            <w:proofErr w:type="spellStart"/>
            <w:r w:rsidRPr="00D04A2E">
              <w:rPr>
                <w:rFonts w:ascii="Consolas" w:hAnsi="Consolas" w:cs="Times New Roman"/>
                <w:sz w:val="24"/>
                <w:szCs w:val="24"/>
              </w:rPr>
              <w:t>UserCreate</w:t>
            </w:r>
            <w:proofErr w:type="spellEnd"/>
            <w:r w:rsidRPr="00D04A2E">
              <w:rPr>
                <w:rFonts w:ascii="Consolas" w:hAnsi="Consolas" w:cs="Times New Roman"/>
                <w:sz w:val="24"/>
                <w:szCs w:val="24"/>
              </w:rPr>
              <w:t>": {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"required": ["email", "name", "master_password_hash",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         "kdf_type", "kdf_iterations"],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"properties": {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"email": { "type": "string", "format": "email" },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"name":  { "type": "string", "minLength": 1, "maxLength": 255 },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"master_password_hash": {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"type": "string", "minLength": 8, "maxLength": 255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},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"kdf_type":       { "type": "integer", "minimum": 0, "maximum": 10 },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"kdf_iterations": { "type": "integer", "minimum": 1000,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                  "maximum": 2000000 }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}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}</w:t>
            </w:r>
          </w:p>
        </w:tc>
      </w:tr>
    </w:tbl>
    <w:p w14:paraId="10EE3143" w14:textId="568D1A4E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75CCA">
        <w:rPr>
          <w:rFonts w:cs="Times New Roman"/>
          <w:szCs w:val="28"/>
          <w:lang w:val="ru-RU"/>
        </w:rPr>
        <w:t xml:space="preserve">Пример со всеми пятью правилами (включая </w:t>
      </w:r>
      <w:r w:rsidRPr="00175CCA">
        <w:rPr>
          <w:rFonts w:cs="Times New Roman"/>
          <w:szCs w:val="28"/>
        </w:rPr>
        <w:t>pattern</w:t>
      </w:r>
      <w:r w:rsidRPr="00175CCA">
        <w:rPr>
          <w:rFonts w:cs="Times New Roman"/>
          <w:szCs w:val="28"/>
          <w:lang w:val="ru-RU"/>
        </w:rPr>
        <w:t xml:space="preserve">) </w:t>
      </w:r>
      <w:r w:rsidR="00175CCA">
        <w:rPr>
          <w:rFonts w:cs="Times New Roman"/>
          <w:szCs w:val="28"/>
          <w:lang w:val="ru-RU"/>
        </w:rPr>
        <w:t>–</w:t>
      </w:r>
      <w:r w:rsidRPr="00175CCA">
        <w:rPr>
          <w:rFonts w:cs="Times New Roman"/>
          <w:szCs w:val="28"/>
          <w:lang w:val="ru-RU"/>
        </w:rPr>
        <w:t xml:space="preserve"> </w:t>
      </w:r>
      <w:proofErr w:type="spellStart"/>
      <w:r w:rsidRPr="00175CCA">
        <w:rPr>
          <w:rFonts w:cs="Times New Roman"/>
          <w:szCs w:val="28"/>
        </w:rPr>
        <w:t>DeviceCreate</w:t>
      </w:r>
      <w:proofErr w:type="spellEnd"/>
      <w:r w:rsidRPr="00175CCA">
        <w:rPr>
          <w:rFonts w:cs="Times New Roman"/>
          <w:szCs w:val="28"/>
          <w:lang w:val="ru-RU"/>
        </w:rPr>
        <w:t>.</w:t>
      </w:r>
      <w:r w:rsidRPr="00175CCA">
        <w:rPr>
          <w:rFonts w:cs="Times New Roman"/>
          <w:szCs w:val="28"/>
        </w:rPr>
        <w:t>identifier</w:t>
      </w:r>
      <w:r w:rsidRPr="00175CCA">
        <w:rPr>
          <w:rFonts w:cs="Times New Roman"/>
          <w:szCs w:val="28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175CCA" w:rsidRPr="00175CCA" w14:paraId="2EFA3BA0" w14:textId="77777777" w:rsidTr="00175CCA">
        <w:tc>
          <w:tcPr>
            <w:tcW w:w="9905" w:type="dxa"/>
          </w:tcPr>
          <w:p w14:paraId="43F1D160" w14:textId="77777777" w:rsidR="00175CCA" w:rsidRPr="00D04A2E" w:rsidRDefault="00175CCA" w:rsidP="00D04A2E">
            <w:pPr>
              <w:rPr>
                <w:rFonts w:ascii="Consolas" w:hAnsi="Consolas" w:cs="Times New Roman"/>
                <w:sz w:val="24"/>
                <w:szCs w:val="24"/>
              </w:rPr>
            </w:pPr>
            <w:r w:rsidRPr="00D04A2E">
              <w:rPr>
                <w:rFonts w:ascii="Consolas" w:hAnsi="Consolas" w:cs="Times New Roman"/>
                <w:sz w:val="24"/>
                <w:szCs w:val="24"/>
              </w:rPr>
              <w:t>"identifier": {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"type": "string",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"minLength": 1,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"maxLength": 255,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"pattern": "^[A-Za-z0-9_</w:t>
            </w:r>
            <w:proofErr w:type="gramStart"/>
            <w:r w:rsidRPr="00D04A2E">
              <w:rPr>
                <w:rFonts w:ascii="Consolas" w:hAnsi="Consolas" w:cs="Times New Roman"/>
                <w:sz w:val="24"/>
                <w:szCs w:val="24"/>
              </w:rPr>
              <w:t>-]+</w:t>
            </w:r>
            <w:proofErr w:type="gramEnd"/>
            <w:r w:rsidRPr="00D04A2E">
              <w:rPr>
                <w:rFonts w:ascii="Consolas" w:hAnsi="Consolas" w:cs="Times New Roman"/>
                <w:sz w:val="24"/>
                <w:szCs w:val="24"/>
              </w:rPr>
              <w:t>$"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}</w:t>
            </w:r>
          </w:p>
        </w:tc>
      </w:tr>
    </w:tbl>
    <w:p w14:paraId="05FC0D9F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</w:rPr>
      </w:pPr>
      <w:proofErr w:type="spellStart"/>
      <w:r w:rsidRPr="00175CCA">
        <w:rPr>
          <w:rFonts w:cs="Times New Roman"/>
          <w:szCs w:val="28"/>
        </w:rPr>
        <w:t>Поддержаны</w:t>
      </w:r>
      <w:proofErr w:type="spellEnd"/>
      <w:r w:rsidRPr="00175CCA">
        <w:rPr>
          <w:rFonts w:cs="Times New Roman"/>
          <w:szCs w:val="28"/>
        </w:rPr>
        <w:t xml:space="preserve"> </w:t>
      </w:r>
      <w:proofErr w:type="spellStart"/>
      <w:r w:rsidRPr="00175CCA">
        <w:rPr>
          <w:rFonts w:cs="Times New Roman"/>
          <w:szCs w:val="28"/>
        </w:rPr>
        <w:t>все</w:t>
      </w:r>
      <w:proofErr w:type="spellEnd"/>
      <w:r w:rsidRPr="00175CCA">
        <w:rPr>
          <w:rFonts w:cs="Times New Roman"/>
          <w:szCs w:val="28"/>
        </w:rPr>
        <w:t xml:space="preserve"> </w:t>
      </w:r>
      <w:proofErr w:type="spellStart"/>
      <w:r w:rsidRPr="00175CCA">
        <w:rPr>
          <w:rFonts w:cs="Times New Roman"/>
          <w:szCs w:val="28"/>
        </w:rPr>
        <w:t>требуемые</w:t>
      </w:r>
      <w:proofErr w:type="spellEnd"/>
      <w:r w:rsidRPr="00175CCA">
        <w:rPr>
          <w:rFonts w:cs="Times New Roman"/>
          <w:szCs w:val="28"/>
        </w:rPr>
        <w:t xml:space="preserve"> </w:t>
      </w:r>
      <w:proofErr w:type="spellStart"/>
      <w:r w:rsidRPr="00175CCA">
        <w:rPr>
          <w:rFonts w:cs="Times New Roman"/>
          <w:szCs w:val="28"/>
        </w:rPr>
        <w:t>правила</w:t>
      </w:r>
      <w:proofErr w:type="spellEnd"/>
      <w:r w:rsidRPr="00175CCA">
        <w:rPr>
          <w:rFonts w:cs="Times New Roman"/>
          <w:szCs w:val="28"/>
        </w:rPr>
        <w:t>: required, minLength/maxLength, minimum/maximum, pattern, format (email, uuid).</w:t>
      </w:r>
    </w:p>
    <w:p w14:paraId="31A332C0" w14:textId="77777777" w:rsidR="0089285F" w:rsidRPr="00175CCA" w:rsidRDefault="00D04A2E" w:rsidP="00175CCA">
      <w:pPr>
        <w:pStyle w:val="21"/>
        <w:spacing w:before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>3.2 Докуме</w:t>
      </w:r>
      <w:r w:rsidRPr="00175CCA">
        <w:rPr>
          <w:rFonts w:ascii="Times New Roman" w:hAnsi="Times New Roman" w:cs="Times New Roman"/>
          <w:color w:val="000000"/>
          <w:sz w:val="28"/>
          <w:szCs w:val="28"/>
          <w:lang w:val="ru-RU"/>
        </w:rPr>
        <w:t>нтирование ответов с ошибками</w:t>
      </w:r>
    </w:p>
    <w:p w14:paraId="5CDECD1C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</w:rPr>
      </w:pPr>
      <w:r w:rsidRPr="00175CCA">
        <w:rPr>
          <w:rFonts w:cs="Times New Roman"/>
          <w:szCs w:val="28"/>
          <w:lang w:val="ru-RU"/>
        </w:rPr>
        <w:t xml:space="preserve">Общий словарь </w:t>
      </w:r>
      <w:r w:rsidRPr="00175CCA">
        <w:rPr>
          <w:rFonts w:cs="Times New Roman"/>
          <w:szCs w:val="28"/>
        </w:rPr>
        <w:t>ERROR</w:t>
      </w:r>
      <w:r w:rsidRPr="00175CCA">
        <w:rPr>
          <w:rFonts w:cs="Times New Roman"/>
          <w:szCs w:val="28"/>
          <w:lang w:val="ru-RU"/>
        </w:rPr>
        <w:t>_</w:t>
      </w:r>
      <w:r w:rsidRPr="00175CCA">
        <w:rPr>
          <w:rFonts w:cs="Times New Roman"/>
          <w:szCs w:val="28"/>
        </w:rPr>
        <w:t>RESPONSES</w:t>
      </w:r>
      <w:r w:rsidRPr="00175CCA">
        <w:rPr>
          <w:rFonts w:cs="Times New Roman"/>
          <w:szCs w:val="28"/>
          <w:lang w:val="ru-RU"/>
        </w:rPr>
        <w:t xml:space="preserve"> объявлен в </w:t>
      </w:r>
      <w:r w:rsidRPr="00175CCA">
        <w:rPr>
          <w:rFonts w:cs="Times New Roman"/>
          <w:szCs w:val="28"/>
        </w:rPr>
        <w:t>app</w:t>
      </w:r>
      <w:r w:rsidRPr="00175CCA">
        <w:rPr>
          <w:rFonts w:cs="Times New Roman"/>
          <w:szCs w:val="28"/>
          <w:lang w:val="ru-RU"/>
        </w:rPr>
        <w:t>/</w:t>
      </w:r>
      <w:r w:rsidRPr="00175CCA">
        <w:rPr>
          <w:rFonts w:cs="Times New Roman"/>
          <w:szCs w:val="28"/>
        </w:rPr>
        <w:t>errors</w:t>
      </w:r>
      <w:r w:rsidRPr="00175CCA">
        <w:rPr>
          <w:rFonts w:cs="Times New Roman"/>
          <w:szCs w:val="28"/>
          <w:lang w:val="ru-RU"/>
        </w:rPr>
        <w:t>.</w:t>
      </w:r>
      <w:proofErr w:type="spellStart"/>
      <w:r w:rsidRPr="00175CCA">
        <w:rPr>
          <w:rFonts w:cs="Times New Roman"/>
          <w:szCs w:val="28"/>
        </w:rPr>
        <w:t>py</w:t>
      </w:r>
      <w:proofErr w:type="spellEnd"/>
      <w:r w:rsidRPr="00175CCA">
        <w:rPr>
          <w:rFonts w:cs="Times New Roman"/>
          <w:szCs w:val="28"/>
          <w:lang w:val="ru-RU"/>
        </w:rPr>
        <w:t xml:space="preserve"> и подключается в каждый роутер через параметр </w:t>
      </w:r>
      <w:r w:rsidRPr="00175CCA">
        <w:rPr>
          <w:rFonts w:cs="Times New Roman"/>
          <w:szCs w:val="28"/>
        </w:rPr>
        <w:t>responses</w:t>
      </w:r>
      <w:r w:rsidRPr="00175CCA">
        <w:rPr>
          <w:rFonts w:cs="Times New Roman"/>
          <w:szCs w:val="28"/>
          <w:lang w:val="ru-RU"/>
        </w:rPr>
        <w:t xml:space="preserve">=. </w:t>
      </w:r>
      <w:r w:rsidRPr="00175CCA">
        <w:rPr>
          <w:rFonts w:cs="Times New Roman"/>
          <w:szCs w:val="28"/>
        </w:rPr>
        <w:t>Фрагмент app/routers/users.py: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905"/>
      </w:tblGrid>
      <w:tr w:rsidR="00175CCA" w:rsidRPr="00175CCA" w14:paraId="6C983008" w14:textId="77777777" w:rsidTr="00175CCA">
        <w:tc>
          <w:tcPr>
            <w:tcW w:w="9905" w:type="dxa"/>
          </w:tcPr>
          <w:p w14:paraId="7A716E0F" w14:textId="77777777" w:rsidR="00175CCA" w:rsidRPr="00D04A2E" w:rsidRDefault="00175CCA" w:rsidP="00D04A2E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Consolas" w:hAnsi="Consolas" w:cs="Times New Roman"/>
                <w:sz w:val="24"/>
                <w:szCs w:val="24"/>
              </w:rPr>
            </w:pPr>
            <w:r w:rsidRPr="00D04A2E">
              <w:rPr>
                <w:rFonts w:ascii="Consolas" w:hAnsi="Consolas" w:cs="Times New Roman"/>
                <w:sz w:val="24"/>
                <w:szCs w:val="24"/>
              </w:rPr>
              <w:lastRenderedPageBreak/>
              <w:t xml:space="preserve">from </w:t>
            </w:r>
            <w:proofErr w:type="spellStart"/>
            <w:proofErr w:type="gramStart"/>
            <w:r w:rsidRPr="00D04A2E">
              <w:rPr>
                <w:rFonts w:ascii="Consolas" w:hAnsi="Consolas" w:cs="Times New Roman"/>
                <w:sz w:val="24"/>
                <w:szCs w:val="24"/>
              </w:rPr>
              <w:t>app.errors</w:t>
            </w:r>
            <w:proofErr w:type="spellEnd"/>
            <w:proofErr w:type="gramEnd"/>
            <w:r w:rsidRPr="00D04A2E">
              <w:rPr>
                <w:rFonts w:ascii="Consolas" w:hAnsi="Consolas" w:cs="Times New Roman"/>
                <w:sz w:val="24"/>
                <w:szCs w:val="24"/>
              </w:rPr>
              <w:t xml:space="preserve"> import ERROR_RESPONSES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@router.post("/", response_model=UserResponse, status_code=201,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         responses=ERROR_RESPONSES)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>async def create_user(data: UserCreate, db: AsyncSession = Depends(get_db)):</w:t>
            </w:r>
            <w:r w:rsidRPr="00D04A2E">
              <w:rPr>
                <w:rFonts w:ascii="Consolas" w:hAnsi="Consolas" w:cs="Times New Roman"/>
                <w:sz w:val="24"/>
                <w:szCs w:val="24"/>
              </w:rPr>
              <w:br/>
              <w:t xml:space="preserve">    return await user_service.create(db, data)</w:t>
            </w:r>
          </w:p>
        </w:tc>
      </w:tr>
    </w:tbl>
    <w:p w14:paraId="552BC04B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proofErr w:type="spellStart"/>
      <w:r w:rsidRPr="00175CCA">
        <w:rPr>
          <w:rFonts w:cs="Times New Roman"/>
          <w:szCs w:val="28"/>
        </w:rPr>
        <w:t>Параметр</w:t>
      </w:r>
      <w:proofErr w:type="spellEnd"/>
      <w:r w:rsidRPr="00175CCA">
        <w:rPr>
          <w:rFonts w:cs="Times New Roman"/>
          <w:szCs w:val="28"/>
        </w:rPr>
        <w:t xml:space="preserve"> responses=ERROR_RESPONSES </w:t>
      </w:r>
      <w:proofErr w:type="spellStart"/>
      <w:r w:rsidRPr="00175CCA">
        <w:rPr>
          <w:rFonts w:cs="Times New Roman"/>
          <w:szCs w:val="28"/>
        </w:rPr>
        <w:t>применён</w:t>
      </w:r>
      <w:proofErr w:type="spellEnd"/>
      <w:r w:rsidRPr="00175CCA">
        <w:rPr>
          <w:rFonts w:cs="Times New Roman"/>
          <w:szCs w:val="28"/>
        </w:rPr>
        <w:t xml:space="preserve"> </w:t>
      </w:r>
      <w:proofErr w:type="spellStart"/>
      <w:r w:rsidRPr="00175CCA">
        <w:rPr>
          <w:rFonts w:cs="Times New Roman"/>
          <w:szCs w:val="28"/>
        </w:rPr>
        <w:t>во</w:t>
      </w:r>
      <w:proofErr w:type="spellEnd"/>
      <w:r w:rsidRPr="00175CCA">
        <w:rPr>
          <w:rFonts w:cs="Times New Roman"/>
          <w:szCs w:val="28"/>
        </w:rPr>
        <w:t xml:space="preserve"> всех 52 эндпоинтах прое</w:t>
      </w:r>
      <w:r w:rsidRPr="00175CCA">
        <w:rPr>
          <w:rFonts w:cs="Times New Roman"/>
          <w:szCs w:val="28"/>
        </w:rPr>
        <w:t xml:space="preserve">кта (11 роутеров × CRUD-методы + демо). </w:t>
      </w:r>
      <w:r w:rsidRPr="00175CCA">
        <w:rPr>
          <w:rFonts w:cs="Times New Roman"/>
          <w:szCs w:val="28"/>
          <w:lang w:val="ru-RU"/>
        </w:rPr>
        <w:t xml:space="preserve">В </w:t>
      </w:r>
      <w:r w:rsidRPr="00175CCA">
        <w:rPr>
          <w:rFonts w:cs="Times New Roman"/>
          <w:szCs w:val="28"/>
        </w:rPr>
        <w:t>Swagger</w:t>
      </w:r>
      <w:r w:rsidRPr="00175CCA">
        <w:rPr>
          <w:rFonts w:cs="Times New Roman"/>
          <w:szCs w:val="28"/>
          <w:lang w:val="ru-RU"/>
        </w:rPr>
        <w:t xml:space="preserve"> </w:t>
      </w:r>
      <w:r w:rsidRPr="00175CCA">
        <w:rPr>
          <w:rFonts w:cs="Times New Roman"/>
          <w:szCs w:val="28"/>
        </w:rPr>
        <w:t>UI</w:t>
      </w:r>
      <w:r w:rsidRPr="00175CCA">
        <w:rPr>
          <w:rFonts w:cs="Times New Roman"/>
          <w:szCs w:val="28"/>
          <w:lang w:val="ru-RU"/>
        </w:rPr>
        <w:t xml:space="preserve"> (/</w:t>
      </w:r>
      <w:r w:rsidRPr="00175CCA">
        <w:rPr>
          <w:rFonts w:cs="Times New Roman"/>
          <w:szCs w:val="28"/>
        </w:rPr>
        <w:t>docs</w:t>
      </w:r>
      <w:r w:rsidRPr="00175CCA">
        <w:rPr>
          <w:rFonts w:cs="Times New Roman"/>
          <w:szCs w:val="28"/>
          <w:lang w:val="ru-RU"/>
        </w:rPr>
        <w:t xml:space="preserve">) для каждого из них отображаются все возможные коды 400/404/500 и пример </w:t>
      </w:r>
      <w:r w:rsidRPr="00175CCA">
        <w:rPr>
          <w:rFonts w:cs="Times New Roman"/>
          <w:szCs w:val="28"/>
        </w:rPr>
        <w:t>JSON</w:t>
      </w:r>
      <w:r w:rsidRPr="00175CCA">
        <w:rPr>
          <w:rFonts w:cs="Times New Roman"/>
          <w:szCs w:val="28"/>
          <w:lang w:val="ru-RU"/>
        </w:rPr>
        <w:t>-тела ошибки.</w:t>
      </w:r>
    </w:p>
    <w:p w14:paraId="2C0C762E" w14:textId="29470742" w:rsidR="00175CCA" w:rsidRDefault="00175CCA">
      <w:pPr>
        <w:rPr>
          <w:rFonts w:eastAsiaTheme="majorEastAsia" w:cs="Times New Roman"/>
          <w:b/>
          <w:bCs/>
          <w:color w:val="000000"/>
          <w:szCs w:val="28"/>
          <w:lang w:val="ru-RU"/>
        </w:rPr>
      </w:pPr>
    </w:p>
    <w:p w14:paraId="206315E3" w14:textId="70208EA0" w:rsidR="0089285F" w:rsidRPr="00175CCA" w:rsidRDefault="00D04A2E" w:rsidP="00175CCA">
      <w:pPr>
        <w:pStyle w:val="1"/>
        <w:spacing w:before="0" w:line="360" w:lineRule="auto"/>
        <w:jc w:val="both"/>
        <w:rPr>
          <w:rFonts w:ascii="Times New Roman" w:hAnsi="Times New Roman" w:cs="Times New Roman"/>
          <w:lang w:val="ru-RU"/>
        </w:rPr>
      </w:pPr>
      <w:r w:rsidRPr="00175CCA">
        <w:rPr>
          <w:rFonts w:ascii="Times New Roman" w:hAnsi="Times New Roman" w:cs="Times New Roman"/>
          <w:color w:val="000000"/>
          <w:lang w:val="ru-RU"/>
        </w:rPr>
        <w:t>Вывод</w:t>
      </w:r>
    </w:p>
    <w:p w14:paraId="144B60D0" w14:textId="77777777" w:rsidR="0089285F" w:rsidRPr="00175CCA" w:rsidRDefault="00D04A2E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 w:rsidRPr="00175CCA">
        <w:rPr>
          <w:rFonts w:cs="Times New Roman"/>
          <w:szCs w:val="28"/>
          <w:lang w:val="ru-RU"/>
        </w:rPr>
        <w:t xml:space="preserve">В ходе работы получены навыки обеспечения безопасности </w:t>
      </w:r>
      <w:r w:rsidRPr="00175CCA">
        <w:rPr>
          <w:rFonts w:cs="Times New Roman"/>
          <w:szCs w:val="28"/>
        </w:rPr>
        <w:t>REST</w:t>
      </w:r>
      <w:r w:rsidRPr="00175CCA">
        <w:rPr>
          <w:rFonts w:cs="Times New Roman"/>
          <w:szCs w:val="28"/>
          <w:lang w:val="ru-RU"/>
        </w:rPr>
        <w:t xml:space="preserve"> </w:t>
      </w:r>
      <w:r w:rsidRPr="00175CCA">
        <w:rPr>
          <w:rFonts w:cs="Times New Roman"/>
          <w:szCs w:val="28"/>
        </w:rPr>
        <w:t>API</w:t>
      </w:r>
      <w:r w:rsidRPr="00175CCA">
        <w:rPr>
          <w:rFonts w:cs="Times New Roman"/>
          <w:szCs w:val="28"/>
          <w:lang w:val="ru-RU"/>
        </w:rPr>
        <w:t>:</w:t>
      </w:r>
    </w:p>
    <w:p w14:paraId="2ACDB9A5" w14:textId="628AB421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D04A2E" w:rsidRPr="00175CCA">
        <w:rPr>
          <w:rFonts w:cs="Times New Roman"/>
          <w:szCs w:val="28"/>
          <w:lang w:val="ru-RU"/>
        </w:rPr>
        <w:t xml:space="preserve"> реализована</w:t>
      </w:r>
      <w:r w:rsidR="00D04A2E" w:rsidRPr="00175CCA">
        <w:rPr>
          <w:rFonts w:cs="Times New Roman"/>
          <w:szCs w:val="28"/>
          <w:lang w:val="ru-RU"/>
        </w:rPr>
        <w:t xml:space="preserve"> серверная валидация входных данных через </w:t>
      </w:r>
      <w:proofErr w:type="spellStart"/>
      <w:r w:rsidR="00D04A2E" w:rsidRPr="00175CCA">
        <w:rPr>
          <w:rFonts w:cs="Times New Roman"/>
          <w:szCs w:val="28"/>
        </w:rPr>
        <w:t>Pydantic</w:t>
      </w:r>
      <w:proofErr w:type="spellEnd"/>
      <w:r w:rsidR="00D04A2E" w:rsidRPr="00175CCA">
        <w:rPr>
          <w:rFonts w:cs="Times New Roman"/>
          <w:szCs w:val="28"/>
          <w:lang w:val="ru-RU"/>
        </w:rPr>
        <w:t xml:space="preserve"> с ограничениями по типу, длине, диапазону, формату и регулярному выражению;</w:t>
      </w:r>
    </w:p>
    <w:p w14:paraId="3157BD9E" w14:textId="2B36B426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D04A2E" w:rsidRPr="00175CCA">
        <w:rPr>
          <w:rFonts w:cs="Times New Roman"/>
          <w:szCs w:val="28"/>
          <w:lang w:val="ru-RU"/>
        </w:rPr>
        <w:t xml:space="preserve"> продемонстрирована атака типа </w:t>
      </w:r>
      <w:r w:rsidR="00D04A2E" w:rsidRPr="00175CCA">
        <w:rPr>
          <w:rFonts w:cs="Times New Roman"/>
          <w:szCs w:val="28"/>
        </w:rPr>
        <w:t>SQL</w:t>
      </w:r>
      <w:r w:rsidR="00D04A2E" w:rsidRPr="00175CCA">
        <w:rPr>
          <w:rFonts w:cs="Times New Roman"/>
          <w:szCs w:val="28"/>
          <w:lang w:val="ru-RU"/>
        </w:rPr>
        <w:t xml:space="preserve"> </w:t>
      </w:r>
      <w:r w:rsidR="00D04A2E" w:rsidRPr="00175CCA">
        <w:rPr>
          <w:rFonts w:cs="Times New Roman"/>
          <w:szCs w:val="28"/>
        </w:rPr>
        <w:t>injection</w:t>
      </w:r>
      <w:r w:rsidR="00D04A2E" w:rsidRPr="00175CCA">
        <w:rPr>
          <w:rFonts w:cs="Times New Roman"/>
          <w:szCs w:val="28"/>
          <w:lang w:val="ru-RU"/>
        </w:rPr>
        <w:t xml:space="preserve"> на уязвимом </w:t>
      </w:r>
      <w:proofErr w:type="spellStart"/>
      <w:r w:rsidR="00D04A2E" w:rsidRPr="00175CCA">
        <w:rPr>
          <w:rFonts w:cs="Times New Roman"/>
          <w:szCs w:val="28"/>
          <w:lang w:val="ru-RU"/>
        </w:rPr>
        <w:t>эндпоинте</w:t>
      </w:r>
      <w:proofErr w:type="spellEnd"/>
      <w:r w:rsidR="00D04A2E" w:rsidRPr="00175CCA">
        <w:rPr>
          <w:rFonts w:cs="Times New Roman"/>
          <w:szCs w:val="28"/>
          <w:lang w:val="ru-RU"/>
        </w:rPr>
        <w:t xml:space="preserve"> и способ защиты через параметризованные запросы и </w:t>
      </w:r>
      <w:r w:rsidR="00D04A2E" w:rsidRPr="00175CCA">
        <w:rPr>
          <w:rFonts w:cs="Times New Roman"/>
          <w:szCs w:val="28"/>
        </w:rPr>
        <w:t>ORM</w:t>
      </w:r>
      <w:r w:rsidR="00D04A2E" w:rsidRPr="00175CCA">
        <w:rPr>
          <w:rFonts w:cs="Times New Roman"/>
          <w:szCs w:val="28"/>
          <w:lang w:val="ru-RU"/>
        </w:rPr>
        <w:t>;</w:t>
      </w:r>
    </w:p>
    <w:p w14:paraId="0E12259A" w14:textId="4B927EB0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D04A2E" w:rsidRPr="00175CCA">
        <w:rPr>
          <w:rFonts w:cs="Times New Roman"/>
          <w:szCs w:val="28"/>
          <w:lang w:val="ru-RU"/>
        </w:rPr>
        <w:t xml:space="preserve"> внед</w:t>
      </w:r>
      <w:r w:rsidR="00D04A2E" w:rsidRPr="00175CCA">
        <w:rPr>
          <w:rFonts w:cs="Times New Roman"/>
          <w:szCs w:val="28"/>
          <w:lang w:val="ru-RU"/>
        </w:rPr>
        <w:t>рён централизованный обработчик исключений, унифицирующий формат ответов и скрывающий внутренние детали ошибок;</w:t>
      </w:r>
    </w:p>
    <w:p w14:paraId="69393832" w14:textId="47CEDF47" w:rsidR="0089285F" w:rsidRPr="00175CCA" w:rsidRDefault="00175CCA" w:rsidP="00175CCA">
      <w:pPr>
        <w:spacing w:line="360" w:lineRule="auto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–</w:t>
      </w:r>
      <w:r w:rsidR="00D04A2E" w:rsidRPr="00175CCA">
        <w:rPr>
          <w:rFonts w:cs="Times New Roman"/>
          <w:szCs w:val="28"/>
          <w:lang w:val="ru-RU"/>
        </w:rPr>
        <w:t xml:space="preserve"> правила валидации и возможные коды ошибок задокументированы в </w:t>
      </w:r>
      <w:proofErr w:type="spellStart"/>
      <w:r w:rsidR="00D04A2E" w:rsidRPr="00175CCA">
        <w:rPr>
          <w:rFonts w:cs="Times New Roman"/>
          <w:szCs w:val="28"/>
        </w:rPr>
        <w:t>OpenAPI</w:t>
      </w:r>
      <w:proofErr w:type="spellEnd"/>
      <w:r w:rsidR="00D04A2E" w:rsidRPr="00175CCA">
        <w:rPr>
          <w:rFonts w:cs="Times New Roman"/>
          <w:szCs w:val="28"/>
          <w:lang w:val="ru-RU"/>
        </w:rPr>
        <w:t>/</w:t>
      </w:r>
      <w:r w:rsidR="00D04A2E" w:rsidRPr="00175CCA">
        <w:rPr>
          <w:rFonts w:cs="Times New Roman"/>
          <w:szCs w:val="28"/>
        </w:rPr>
        <w:t>Swagger</w:t>
      </w:r>
      <w:r w:rsidR="00D04A2E" w:rsidRPr="00175CCA">
        <w:rPr>
          <w:rFonts w:cs="Times New Roman"/>
          <w:szCs w:val="28"/>
          <w:lang w:val="ru-RU"/>
        </w:rPr>
        <w:t xml:space="preserve"> для всех 52 </w:t>
      </w:r>
      <w:proofErr w:type="spellStart"/>
      <w:r w:rsidR="00D04A2E" w:rsidRPr="00175CCA">
        <w:rPr>
          <w:rFonts w:cs="Times New Roman"/>
          <w:szCs w:val="28"/>
          <w:lang w:val="ru-RU"/>
        </w:rPr>
        <w:t>эндпоинтов</w:t>
      </w:r>
      <w:proofErr w:type="spellEnd"/>
      <w:r w:rsidR="00D04A2E" w:rsidRPr="00175CCA">
        <w:rPr>
          <w:rFonts w:cs="Times New Roman"/>
          <w:szCs w:val="28"/>
          <w:lang w:val="ru-RU"/>
        </w:rPr>
        <w:t>.</w:t>
      </w:r>
    </w:p>
    <w:sectPr w:rsidR="0089285F" w:rsidRPr="00175CCA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CCA"/>
    <w:rsid w:val="0029639D"/>
    <w:rsid w:val="00326F90"/>
    <w:rsid w:val="006E3256"/>
    <w:rsid w:val="0089285F"/>
    <w:rsid w:val="00AA1D8D"/>
    <w:rsid w:val="00B47730"/>
    <w:rsid w:val="00CB0664"/>
    <w:rsid w:val="00D04A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2A5800"/>
  <w14:defaultImageDpi w14:val="300"/>
  <w15:docId w15:val="{CFBDAFDE-E9E6-46E1-9CFC-F8A3491A3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a1"/>
    <w:rsid w:val="00175CC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1407</Words>
  <Characters>8021</Characters>
  <Application>Microsoft Office Word</Application>
  <DocSecurity>0</DocSecurity>
  <Lines>66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 Лукьянов</cp:lastModifiedBy>
  <cp:revision>2</cp:revision>
  <dcterms:created xsi:type="dcterms:W3CDTF">2013-12-23T23:15:00Z</dcterms:created>
  <dcterms:modified xsi:type="dcterms:W3CDTF">2026-04-17T09:13:00Z</dcterms:modified>
  <cp:category/>
</cp:coreProperties>
</file>